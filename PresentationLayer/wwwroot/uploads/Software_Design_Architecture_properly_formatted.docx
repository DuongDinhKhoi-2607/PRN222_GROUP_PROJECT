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</w:pPr>
      <w:r>
        <w:t>Software Design and Architecture Concepts</w:t>
      </w:r>
    </w:p>
    <w:p>
      <w:pPr>
        <w:spacing w:line="360" w:lineRule="auto" w:after="120"/>
      </w:pPr>
      <w:r>
        <w:t>This chapter describes key software design concepts that have shown their value</w:t>
      </w:r>
    </w:p>
    <w:p>
      <w:pPr>
        <w:spacing w:line="360" w:lineRule="auto" w:after="120"/>
      </w:pPr>
      <w:r>
        <w:t>over the years for the design of software architectures. First, object-oriented con</w:t>
      </w:r>
    </w:p>
    <w:p>
      <w:pPr>
        <w:spacing w:line="360" w:lineRule="auto" w:after="120"/>
      </w:pPr>
      <w:r>
        <w:t>cepts are introduced, and objects and classes are described. Then there is a discus</w:t>
      </w:r>
    </w:p>
    <w:p>
      <w:pPr>
        <w:spacing w:line="360" w:lineRule="auto" w:after="120"/>
      </w:pPr>
      <w:r>
        <w:t>sion of the role of information hiding in object-oriented design and an introduc</w:t>
      </w:r>
    </w:p>
    <w:p>
      <w:pPr>
        <w:spacing w:line="360" w:lineRule="auto" w:after="120"/>
      </w:pPr>
      <w:r>
        <w:t>tion to the concept of inheritance. Next, the concurrent processing concept and the</w:t>
      </w:r>
    </w:p>
    <w:p>
      <w:pPr>
        <w:spacing w:line="360" w:lineRule="auto" w:after="120"/>
      </w:pPr>
      <w:r>
        <w:t>concept of concurrent objects in concurrent applications are introduced. This is fol</w:t>
      </w:r>
    </w:p>
    <w:p>
      <w:pPr>
        <w:spacing w:line="360" w:lineRule="auto" w:after="120"/>
      </w:pPr>
      <w:r>
        <w:t>lowed by an overview of software design patterns, software architecture, and the</w:t>
      </w:r>
    </w:p>
    <w:p>
      <w:pPr>
        <w:spacing w:line="360" w:lineRule="auto" w:after="120"/>
      </w:pPr>
      <w:r>
        <w:t>main characteristics of component-based systems. Finally, the concept of software</w:t>
      </w:r>
    </w:p>
    <w:p>
      <w:pPr>
        <w:spacing w:line="360" w:lineRule="auto" w:after="120"/>
      </w:pPr>
      <w:r>
        <w:t>quality attributes is discussed. Examples in this chapter are described in UML. An</w:t>
      </w:r>
    </w:p>
    <w:p>
      <w:pPr>
        <w:spacing w:line="360" w:lineRule="auto" w:after="120"/>
      </w:pPr>
      <w:r>
        <w:t>overview of the UML notation is given in Chapter 2.</w:t>
      </w:r>
    </w:p>
    <w:p>
      <w:pPr>
        <w:spacing w:line="360" w:lineRule="auto" w:after="120"/>
      </w:pPr>
      <w:r>
        <w:t>Section 4.1 provides an overview of object-oriented concepts. Section 4.2</w:t>
      </w:r>
    </w:p>
    <w:p>
      <w:pPr>
        <w:spacing w:line="360" w:lineRule="auto" w:after="120"/>
      </w:pPr>
      <w:r>
        <w:t>describes information hiding. Section 4.3 describes inheritance and generalization/</w:t>
      </w:r>
    </w:p>
    <w:p>
      <w:pPr>
        <w:spacing w:line="360" w:lineRule="auto" w:after="120"/>
      </w:pPr>
      <w:r>
        <w:t>specialization relationships. Section 4.4 provides an overview of concurrent pro</w:t>
      </w:r>
    </w:p>
    <w:p>
      <w:pPr>
        <w:spacing w:line="360" w:lineRule="auto" w:after="120"/>
      </w:pPr>
      <w:r>
        <w:t>cessing. Section 4.5 gives an overview of software design patterns, with the actual</w:t>
      </w:r>
    </w:p>
    <w:p>
      <w:pPr>
        <w:spacing w:line="360" w:lineRule="auto" w:after="120"/>
      </w:pPr>
      <w:r>
        <w:t>patterns described in subsequent chapters. Section 4.6 provides an overview of soft</w:t>
      </w:r>
    </w:p>
    <w:p>
      <w:pPr>
        <w:spacing w:line="360" w:lineRule="auto" w:after="120"/>
      </w:pPr>
      <w:r>
        <w:t>ware architecture and the main characteristics of component-based systems. Finally,</w:t>
      </w:r>
    </w:p>
    <w:p>
      <w:pPr>
        <w:spacing w:line="360" w:lineRule="auto" w:after="120"/>
      </w:pPr>
      <w:r>
        <w:t>Section 4.7 gives an introduction to software quality attributes.</w:t>
      </w:r>
    </w:p>
    <w:p/>
    <w:p>
      <w:r>
        <w:rPr>
          <w:b/>
        </w:rPr>
        <w:t>4.1 OBJECT-ORIENTED CONCEPTS</w:t>
      </w:r>
    </w:p>
    <w:p/>
    <w:p>
      <w:pPr>
        <w:spacing w:line="360" w:lineRule="auto" w:after="120"/>
      </w:pPr>
      <w:r>
        <w:t>The term object-oriented was first introduced in connection to object-oriented pro</w:t>
      </w:r>
    </w:p>
    <w:p>
      <w:pPr>
        <w:spacing w:line="360" w:lineRule="auto" w:after="120"/>
      </w:pPr>
      <w:r>
        <w:t>gramming and Smalltalk, although the object-oriented concepts of information hid</w:t>
      </w:r>
    </w:p>
    <w:p>
      <w:pPr>
        <w:spacing w:line="360" w:lineRule="auto" w:after="120"/>
      </w:pPr>
      <w:r>
        <w:t>ing and inheritance have earlier origins. Information hiding and its use in software</w:t>
      </w:r>
    </w:p>
    <w:p>
      <w:pPr>
        <w:spacing w:line="360" w:lineRule="auto" w:after="120"/>
      </w:pPr>
      <w:r>
        <w:t>design date back to Parnas (1972), who advocated using information hiding as a way</w:t>
      </w:r>
    </w:p>
    <w:p>
      <w:pPr>
        <w:spacing w:line="360" w:lineRule="auto" w:after="120"/>
      </w:pPr>
      <w:r>
        <w:t>to design modules that were more self-contained and, hence, could be changed with</w:t>
      </w:r>
    </w:p>
    <w:p>
      <w:pPr>
        <w:spacing w:line="360" w:lineRule="auto" w:after="120"/>
      </w:pPr>
      <w:r>
        <w:t>little or no impact on other modules. The concepts of classes and inheritance were</w:t>
      </w:r>
    </w:p>
    <w:p>
      <w:pPr>
        <w:spacing w:line="360" w:lineRule="auto" w:after="120"/>
      </w:pPr>
      <w:r>
        <w:t>first used in Simula 67 (Dahl and Hoare 1972), but only with the introduction of</w:t>
      </w:r>
    </w:p>
    <w:p>
      <w:pPr>
        <w:spacing w:line="360" w:lineRule="auto" w:after="120"/>
      </w:pPr>
      <w:r>
        <w:t>Smalltalk did they start gaining widespread acceptance.</w:t>
      </w:r>
    </w:p>
    <w:p>
      <w:pPr>
        <w:spacing w:line="360" w:lineRule="auto" w:after="120"/>
      </w:pPr>
      <w:r>
        <w:t>Object-oriented concepts are considered important in software development</w:t>
      </w:r>
    </w:p>
    <w:p>
      <w:pPr>
        <w:spacing w:line="360" w:lineRule="auto" w:after="120"/>
      </w:pPr>
      <w:r>
        <w:t>because they address fundamental issues of adaptation and evolution. Because the</w:t>
      </w:r>
    </w:p>
    <w:p>
      <w:pPr>
        <w:spacing w:line="360" w:lineRule="auto" w:after="120"/>
      </w:pPr>
      <w:r>
        <w:t>45</w:t>
      </w:r>
    </w:p>
    <w:p>
      <w:pPr>
        <w:spacing w:line="360" w:lineRule="auto" w:after="120"/>
      </w:pPr>
      <w:r>
        <w:t>46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object-oriented model of software development is considered especially conducive</w:t>
      </w:r>
    </w:p>
    <w:p>
      <w:pPr>
        <w:spacing w:line="360" w:lineRule="auto" w:after="120"/>
      </w:pPr>
      <w:r>
        <w:t>to evolution and change, the software modeling approach takes an object-oriented</w:t>
      </w:r>
    </w:p>
    <w:p>
      <w:pPr>
        <w:spacing w:line="360" w:lineRule="auto" w:after="120"/>
      </w:pPr>
      <w:r>
        <w:t>perspective. This section describes object-oriented concepts at the problem (analy</w:t>
      </w:r>
    </w:p>
    <w:p>
      <w:pPr>
        <w:spacing w:line="360" w:lineRule="auto" w:after="120"/>
      </w:pPr>
      <w:r>
        <w:t>sis) level and the solution (design) level.</w:t>
      </w:r>
    </w:p>
    <w:p/>
    <w:p>
      <w:r>
        <w:rPr>
          <w:b/>
        </w:rPr>
        <w:t>4.1.1 Objects and Classes</w:t>
      </w:r>
    </w:p>
    <w:p/>
    <w:p>
      <w:pPr>
        <w:spacing w:line="360" w:lineRule="auto" w:after="120"/>
      </w:pPr>
      <w:r>
        <w:t>Anobject is a real-world physical or conceptual entity that provides an understand</w:t>
      </w:r>
    </w:p>
    <w:p>
      <w:pPr>
        <w:spacing w:line="360" w:lineRule="auto" w:after="120"/>
      </w:pPr>
      <w:r>
        <w:t>ing of the real worldand,hence,formsthebasisforasoftwaresolution.Areal-world</w:t>
      </w:r>
    </w:p>
    <w:p>
      <w:pPr>
        <w:spacing w:line="360" w:lineRule="auto" w:after="120"/>
      </w:pPr>
      <w:r>
        <w:t>object can have physical properties (they can be seen or touched); examples are a</w:t>
      </w:r>
    </w:p>
    <w:p>
      <w:pPr>
        <w:spacing w:line="360" w:lineRule="auto" w:after="120"/>
      </w:pPr>
      <w:r>
        <w:t>door, motor, or lamp. A conceptual object is a more abstract concept, such as an</w:t>
      </w:r>
    </w:p>
    <w:p>
      <w:pPr>
        <w:spacing w:line="360" w:lineRule="auto" w:after="120"/>
      </w:pPr>
      <w:r>
        <w:t>account or transaction.</w:t>
      </w:r>
    </w:p>
    <w:p>
      <w:pPr>
        <w:spacing w:line="360" w:lineRule="auto" w:after="120"/>
      </w:pPr>
      <w:r>
        <w:t>Object-oriented applications consist of objects. From a design perspective, an</w:t>
      </w:r>
    </w:p>
    <w:p>
      <w:pPr>
        <w:spacing w:line="360" w:lineRule="auto" w:after="120"/>
      </w:pPr>
      <w:r>
        <w:t>object groups both data and procedures that operate on the data. The procedures</w:t>
      </w:r>
    </w:p>
    <w:p>
      <w:pPr>
        <w:spacing w:line="360" w:lineRule="auto" w:after="120"/>
      </w:pPr>
      <w:r>
        <w:t>are usually called operations or methods. Some approaches, including the UML</w:t>
      </w:r>
    </w:p>
    <w:p>
      <w:pPr>
        <w:spacing w:line="360" w:lineRule="auto" w:after="120"/>
      </w:pPr>
      <w:r>
        <w:t>notation, refer to the operation as the specification of a function performed by an</w:t>
      </w:r>
    </w:p>
    <w:p>
      <w:pPr>
        <w:spacing w:line="360" w:lineRule="auto" w:after="120"/>
      </w:pPr>
      <w:r>
        <w:t>object and the method as the implementation of the function (Rumbaugh et al.</w:t>
      </w:r>
    </w:p>
    <w:p>
      <w:pPr>
        <w:spacing w:line="360" w:lineRule="auto" w:after="120"/>
      </w:pPr>
      <w:r>
        <w:t>2005). In this book, the term operation refers to both the specification and the imple</w:t>
      </w:r>
    </w:p>
    <w:p>
      <w:pPr>
        <w:spacing w:line="360" w:lineRule="auto" w:after="120"/>
      </w:pPr>
      <w:r>
        <w:t>mentation, in common with Gamma et al. (1995), Meyer (2000), and others.</w:t>
      </w:r>
    </w:p>
    <w:p>
      <w:pPr>
        <w:spacing w:line="360" w:lineRule="auto" w:after="120"/>
      </w:pPr>
      <w:r>
        <w:t>The signature of an operation specifies the operation’s name, the operation’s</w:t>
      </w:r>
    </w:p>
    <w:p>
      <w:pPr>
        <w:spacing w:line="360" w:lineRule="auto" w:after="120"/>
      </w:pPr>
      <w:r>
        <w:t>parameters, and theoperation’s return value. An object’s interface is the set of oper</w:t>
      </w:r>
    </w:p>
    <w:p>
      <w:pPr>
        <w:spacing w:line="360" w:lineRule="auto" w:after="120"/>
      </w:pPr>
      <w:r>
        <w:t>ations it provides, as defined by the signatures of the operations. An object’s type</w:t>
      </w:r>
    </w:p>
    <w:p>
      <w:pPr>
        <w:spacing w:line="360" w:lineRule="auto" w:after="120"/>
      </w:pPr>
      <w:r>
        <w:t>is defined by its interface. An object’s implementation is defined by its class. Thus,</w:t>
      </w:r>
    </w:p>
    <w:p>
      <w:pPr>
        <w:spacing w:line="360" w:lineRule="auto" w:after="120"/>
      </w:pPr>
      <w:r>
        <w:t>Meyer refers to a class as an implementation of an abstract data type (Meyer 2000).</w:t>
      </w:r>
    </w:p>
    <w:p>
      <w:pPr>
        <w:spacing w:line="360" w:lineRule="auto" w:after="120"/>
      </w:pPr>
      <w:r>
        <w:t>An object (also referred to as an object instance) is a single “thing”– for exam</w:t>
      </w:r>
    </w:p>
    <w:p>
      <w:pPr>
        <w:spacing w:line="360" w:lineRule="auto" w:after="120"/>
      </w:pPr>
      <w:r>
        <w:t>ple, John’s car or Mary’s account. A class (also referred to as an object class)isa</w:t>
      </w:r>
    </w:p>
    <w:p>
      <w:pPr>
        <w:spacing w:line="360" w:lineRule="auto" w:after="120"/>
      </w:pPr>
      <w:r>
        <w:t>collection of objects with the same characteristics; for example, Account, Employee,</w:t>
      </w:r>
    </w:p>
    <w:p>
      <w:pPr>
        <w:spacing w:line="360" w:lineRule="auto" w:after="120"/>
      </w:pPr>
      <w:r>
        <w:t>Car, or Customer. Figure 4.1 depicts a class Customer and two objects a Customer and</w:t>
      </w:r>
    </w:p>
    <w:p>
      <w:pPr>
        <w:spacing w:line="360" w:lineRule="auto" w:after="120"/>
      </w:pPr>
      <w:r>
        <w:t>another Customer that are instances of the class Customer. The objects an Account</w:t>
      </w:r>
    </w:p>
    <w:p>
      <w:pPr>
        <w:spacing w:line="360" w:lineRule="auto" w:after="120"/>
      </w:pPr>
      <w:r>
        <w:t>and another Account are instances of the class Account.</w:t>
      </w:r>
    </w:p>
    <w:p>
      <w:pPr>
        <w:spacing w:line="360" w:lineRule="auto" w:after="120"/>
      </w:pPr>
      <w:r>
        <w:t>Figure 4.1. Examples of classes and objects</w:t>
      </w:r>
    </w:p>
    <w:p>
      <w:pPr>
        <w:spacing w:line="360" w:lineRule="auto" w:after="120"/>
      </w:pPr>
      <w:r>
        <w:t>Software Design and Architecture Concepts</w:t>
      </w:r>
    </w:p>
    <w:p>
      <w:pPr>
        <w:spacing w:line="360" w:lineRule="auto" w:after="120"/>
      </w:pPr>
      <w:r>
        <w:t>47</w:t>
      </w:r>
    </w:p>
    <w:p>
      <w:pPr>
        <w:spacing w:line="360" w:lineRule="auto" w:after="120"/>
      </w:pPr>
      <w:r>
        <w:t>Figure 4.2. Example of a class with attributes</w:t>
      </w:r>
    </w:p>
    <w:p>
      <w:pPr>
        <w:spacing w:line="360" w:lineRule="auto" w:after="120"/>
      </w:pPr>
      <w:r>
        <w:t>Anattribute is a data value held by an object in a class. Each object has a specific</w:t>
      </w:r>
    </w:p>
    <w:p>
      <w:pPr>
        <w:spacing w:line="360" w:lineRule="auto" w:after="120"/>
      </w:pPr>
      <w:r>
        <w:t>value of an attribute. Figure 4.2 shows a class with attributes. The class Account has</w:t>
      </w:r>
    </w:p>
    <w:p>
      <w:pPr>
        <w:spacing w:line="360" w:lineRule="auto" w:after="120"/>
      </w:pPr>
      <w:r>
        <w:t>two attributes: account Number and balance. Two objects of the Account class are</w:t>
      </w:r>
    </w:p>
    <w:p>
      <w:pPr>
        <w:spacing w:line="360" w:lineRule="auto" w:after="120"/>
      </w:pPr>
      <w:r>
        <w:t>shown: an Account and another Account. Each account has specific values of the</w:t>
      </w:r>
    </w:p>
    <w:p>
      <w:pPr>
        <w:spacing w:line="360" w:lineRule="auto" w:after="120"/>
      </w:pPr>
      <w:r>
        <w:t>attributes. For example, the value of account Number of the object an Account is</w:t>
      </w:r>
    </w:p>
    <w:p>
      <w:pPr>
        <w:spacing w:line="360" w:lineRule="auto" w:after="120"/>
      </w:pPr>
      <w:r>
        <w:t>1234, and the value of account Number of the object another Account is 5678. The</w:t>
      </w:r>
    </w:p>
    <w:p>
      <w:pPr>
        <w:spacing w:line="360" w:lineRule="auto" w:after="120"/>
      </w:pPr>
      <w:r>
        <w:t>value of balance of the former object is $525.36, and the value of balance of the latter</w:t>
      </w:r>
    </w:p>
    <w:p>
      <w:pPr>
        <w:spacing w:line="360" w:lineRule="auto" w:after="120"/>
      </w:pPr>
      <w:r>
        <w:t>is $1,897.44. An attribute name is unique within a class, although different classes</w:t>
      </w:r>
    </w:p>
    <w:p>
      <w:pPr>
        <w:spacing w:line="360" w:lineRule="auto" w:after="120"/>
      </w:pPr>
      <w:r>
        <w:t>may have the same attribute name; for example, both the Customer and Employee</w:t>
      </w:r>
    </w:p>
    <w:p>
      <w:pPr>
        <w:spacing w:line="360" w:lineRule="auto" w:after="120"/>
      </w:pPr>
      <w:r>
        <w:t>classes have attributes name and address.</w:t>
      </w:r>
    </w:p>
    <w:p>
      <w:pPr>
        <w:spacing w:line="360" w:lineRule="auto" w:after="120"/>
      </w:pPr>
      <w:r>
        <w:t>Anoperation is the specification of a function performed by an object. An object</w:t>
      </w:r>
    </w:p>
    <w:p>
      <w:pPr>
        <w:spacing w:line="360" w:lineRule="auto" w:after="120"/>
      </w:pPr>
      <w:r>
        <w:t>has one or more operations. The operations manipulate the values of the attributes</w:t>
      </w:r>
    </w:p>
    <w:p>
      <w:pPr>
        <w:spacing w:line="360" w:lineRule="auto" w:after="120"/>
      </w:pPr>
      <w:r>
        <w:t>maintained by the object. Operations may have input and output parameters. All</w:t>
      </w:r>
    </w:p>
    <w:p>
      <w:pPr>
        <w:spacing w:line="360" w:lineRule="auto" w:after="120"/>
      </w:pPr>
      <w:r>
        <w:t>objects in the same class have the same operations. For example, the class Account</w:t>
      </w:r>
    </w:p>
    <w:p>
      <w:pPr>
        <w:spacing w:line="360" w:lineRule="auto" w:after="120"/>
      </w:pPr>
      <w:r>
        <w:t>has the operations read Balance, credit, debit, open, and close. Figure 4.3 shows the</w:t>
      </w:r>
    </w:p>
    <w:p>
      <w:pPr>
        <w:spacing w:line="360" w:lineRule="auto" w:after="120"/>
      </w:pPr>
      <w:r>
        <w:t>Account class with its operations.</w:t>
      </w:r>
    </w:p>
    <w:p>
      <w:pPr>
        <w:spacing w:line="360" w:lineRule="auto" w:after="120"/>
      </w:pPr>
      <w:r>
        <w:t>An object is an instance of a class. Individual objects are instantiated as required</w:t>
      </w:r>
    </w:p>
    <w:p>
      <w:pPr>
        <w:spacing w:line="360" w:lineRule="auto" w:after="120"/>
      </w:pPr>
      <w:r>
        <w:t>at execution time. Each object has a unique identity, which is the characteristic</w:t>
      </w:r>
    </w:p>
    <w:p>
      <w:pPr>
        <w:spacing w:line="360" w:lineRule="auto" w:after="120"/>
      </w:pPr>
      <w:r>
        <w:t>that distinguishes it from other objects. In some cases, this identity may be an</w:t>
      </w:r>
    </w:p>
    <w:p>
      <w:pPr>
        <w:spacing w:line="360" w:lineRule="auto" w:after="120"/>
      </w:pPr>
      <w:r>
        <w:t>attribute (e.g., an account number or a customer name), but it does not need to be</w:t>
      </w:r>
    </w:p>
    <w:p>
      <w:pPr>
        <w:spacing w:line="360" w:lineRule="auto" w:after="120"/>
      </w:pPr>
      <w:r>
        <w:t>an attribute. Consider two blue balls: they are identical in every respect; however,</w:t>
      </w:r>
    </w:p>
    <w:p>
      <w:pPr>
        <w:spacing w:line="360" w:lineRule="auto" w:after="120"/>
      </w:pPr>
      <w:r>
        <w:t>they have different identities.</w:t>
      </w:r>
    </w:p>
    <w:p>
      <w:pPr>
        <w:spacing w:line="360" w:lineRule="auto" w:after="120"/>
      </w:pPr>
      <w:r>
        <w:t>Figure 4.3. Example of class with attributes and operations</w:t>
      </w:r>
    </w:p>
    <w:p>
      <w:pPr>
        <w:spacing w:line="360" w:lineRule="auto" w:after="120"/>
      </w:pPr>
      <w:r>
        <w:t>48</w:t>
      </w:r>
    </w:p>
    <w:p>
      <w:pPr>
        <w:spacing w:line="360" w:lineRule="auto" w:after="120"/>
      </w:pPr>
      <w:r>
        <w:t>Overview</w:t>
      </w:r>
    </w:p>
    <w:p/>
    <w:p>
      <w:r>
        <w:rPr>
          <w:b/>
        </w:rPr>
        <w:t>4.2 INFORMATION HIDING</w:t>
      </w:r>
    </w:p>
    <w:p/>
    <w:p>
      <w:pPr>
        <w:spacing w:line="360" w:lineRule="auto" w:after="120"/>
      </w:pPr>
      <w:r>
        <w:t>Information hiding is a fundamental software design concept relevant to the design</w:t>
      </w:r>
    </w:p>
    <w:p>
      <w:pPr>
        <w:spacing w:line="360" w:lineRule="auto" w:after="120"/>
      </w:pPr>
      <w:r>
        <w:t>of all software systems. Early systems were frequently error-prone and difficult</w:t>
      </w:r>
    </w:p>
    <w:p>
      <w:pPr>
        <w:spacing w:line="360" w:lineRule="auto" w:after="120"/>
      </w:pPr>
      <w:r>
        <w:t>to modify because they made widespread use of global data. Parnas (1972, 1979)</w:t>
      </w:r>
    </w:p>
    <w:p>
      <w:pPr>
        <w:spacing w:line="360" w:lineRule="auto" w:after="120"/>
      </w:pPr>
      <w:r>
        <w:t>showed that by using information hiding, developers could design software systems</w:t>
      </w:r>
    </w:p>
    <w:p>
      <w:pPr>
        <w:spacing w:line="360" w:lineRule="auto" w:after="120"/>
      </w:pPr>
      <w:r>
        <w:t>to be substantially more modifiable by greatly reducing or– ideally– eliminating</w:t>
      </w:r>
    </w:p>
    <w:p>
      <w:pPr>
        <w:spacing w:line="360" w:lineRule="auto" w:after="120"/>
      </w:pPr>
      <w:r>
        <w:t>global data. Parnas advocated information hiding as a criterion for decomposing a</w:t>
      </w:r>
    </w:p>
    <w:p>
      <w:pPr>
        <w:spacing w:line="360" w:lineRule="auto" w:after="120"/>
      </w:pPr>
      <w:r>
        <w:t>software system into modules. Each information hiding module shouldhideadesign</w:t>
      </w:r>
    </w:p>
    <w:p>
      <w:pPr>
        <w:spacing w:line="360" w:lineRule="auto" w:after="120"/>
      </w:pPr>
      <w:r>
        <w:t>decision that is considered likely to change. Each changeable decision is called the</w:t>
      </w:r>
    </w:p>
    <w:p>
      <w:pPr>
        <w:spacing w:line="360" w:lineRule="auto" w:after="120"/>
      </w:pPr>
      <w:r>
        <w:t>secret of the module. With this approach, the goal of design for change could be</w:t>
      </w:r>
    </w:p>
    <w:p>
      <w:pPr>
        <w:spacing w:line="360" w:lineRule="auto" w:after="120"/>
      </w:pPr>
      <w:r>
        <w:t>achieved.</w:t>
      </w:r>
    </w:p>
    <w:p/>
    <w:p>
      <w:r>
        <w:rPr>
          <w:b/>
        </w:rPr>
        <w:t>4.2.1 Information Hiding in Object-Oriented Design</w:t>
      </w:r>
    </w:p>
    <w:p/>
    <w:p>
      <w:pPr>
        <w:spacing w:line="360" w:lineRule="auto" w:after="120"/>
      </w:pPr>
      <w:r>
        <w:t>Information hiding is a basic concept of object-oriented design. Information hiding</w:t>
      </w:r>
    </w:p>
    <w:p>
      <w:pPr>
        <w:spacing w:line="360" w:lineRule="auto" w:after="120"/>
      </w:pPr>
      <w:r>
        <w:t>is used in designing the object, in particular when deciding what information should</w:t>
      </w:r>
    </w:p>
    <w:p>
      <w:pPr>
        <w:spacing w:line="360" w:lineRule="auto" w:after="120"/>
      </w:pPr>
      <w:r>
        <w:t>be visible and what information should be hidden. Those parts of an object that</w:t>
      </w:r>
    </w:p>
    <w:p>
      <w:pPr>
        <w:spacing w:line="360" w:lineRule="auto" w:after="120"/>
      </w:pPr>
      <w:r>
        <w:t>need not be visible to other objects are hidden; therefore, if the internals of the</w:t>
      </w:r>
    </w:p>
    <w:p>
      <w:pPr>
        <w:spacing w:line="360" w:lineRule="auto" w:after="120"/>
      </w:pPr>
      <w:r>
        <w:t>object change, only this object is affected. The term encapsulation is also used to</w:t>
      </w:r>
    </w:p>
    <w:p>
      <w:pPr>
        <w:spacing w:line="360" w:lineRule="auto" w:after="120"/>
      </w:pPr>
      <w:r>
        <w:t>describe information hiding by an object.</w:t>
      </w:r>
    </w:p>
    <w:p>
      <w:pPr>
        <w:spacing w:line="360" w:lineRule="auto" w:after="120"/>
      </w:pPr>
      <w:r>
        <w:t>With information hiding, the information that could potentially change is encap</w:t>
      </w:r>
    </w:p>
    <w:p>
      <w:pPr>
        <w:spacing w:line="360" w:lineRule="auto" w:after="120"/>
      </w:pPr>
      <w:r>
        <w:t>sulated (i.e., hidden) inside an object. The information can be externally accessed</w:t>
      </w:r>
    </w:p>
    <w:p>
      <w:pPr>
        <w:spacing w:line="360" w:lineRule="auto" w:after="120"/>
      </w:pPr>
      <w:r>
        <w:t>only indirectly by the invocation of operations– access procedures or functions</w:t>
      </w:r>
    </w:p>
    <w:p>
      <w:pPr>
        <w:spacing w:line="360" w:lineRule="auto" w:after="120"/>
      </w:pPr>
      <w:r>
        <w:t>that are also part of the object. Only these operations can access the information</w:t>
      </w:r>
    </w:p>
    <w:p>
      <w:pPr>
        <w:spacing w:line="360" w:lineRule="auto" w:after="120"/>
      </w:pPr>
      <w:r>
        <w:t>directly; thus, the hidden information and the operations that access it are bound</w:t>
      </w:r>
    </w:p>
    <w:p>
      <w:pPr>
        <w:spacing w:line="360" w:lineRule="auto" w:after="120"/>
      </w:pPr>
      <w:r>
        <w:t>together to form an information hiding object. The specification of the operations</w:t>
      </w:r>
    </w:p>
    <w:p>
      <w:pPr>
        <w:spacing w:line="360" w:lineRule="auto" w:after="120"/>
      </w:pPr>
      <w:r>
        <w:t>(i.e., the name and the parameters of the operations) is called the interface of the</w:t>
      </w:r>
    </w:p>
    <w:p>
      <w:pPr>
        <w:spacing w:line="360" w:lineRule="auto" w:after="120"/>
      </w:pPr>
      <w:r>
        <w:t>object. The object’s interface is also referred to as the abstract interface, virtual inter</w:t>
      </w:r>
    </w:p>
    <w:p>
      <w:pPr>
        <w:spacing w:line="360" w:lineRule="auto" w:after="120"/>
      </w:pPr>
      <w:r>
        <w:t>face,orexternal interface. The interface represents the visible part of the object</w:t>
      </w:r>
    </w:p>
    <w:p>
      <w:pPr>
        <w:spacing w:line="360" w:lineRule="auto" w:after="120"/>
      </w:pPr>
      <w:r>
        <w:t>that is, the part that is revealed to users of the object. Other objects call the opera</w:t>
      </w:r>
    </w:p>
    <w:p>
      <w:pPr>
        <w:spacing w:line="360" w:lineRule="auto" w:after="120"/>
      </w:pPr>
      <w:r>
        <w:t>tions provided by the object.</w:t>
      </w:r>
    </w:p>
    <w:p>
      <w:pPr>
        <w:spacing w:line="360" w:lineRule="auto" w:after="120"/>
      </w:pPr>
      <w:r>
        <w:t>A potential problem in application software development is that an impor</w:t>
      </w:r>
    </w:p>
    <w:p>
      <w:pPr>
        <w:spacing w:line="360" w:lineRule="auto" w:after="120"/>
      </w:pPr>
      <w:r>
        <w:t>tant data structure, one that is accessed by several objects, might need to be</w:t>
      </w:r>
    </w:p>
    <w:p>
      <w:pPr>
        <w:spacing w:line="360" w:lineRule="auto" w:after="120"/>
      </w:pPr>
      <w:r>
        <w:t>changed. Without information hiding, any change to the data structure is likely</w:t>
      </w:r>
    </w:p>
    <w:p>
      <w:pPr>
        <w:spacing w:line="360" w:lineRule="auto" w:after="120"/>
      </w:pPr>
      <w:r>
        <w:t>to require changes to all the objects that access that data structure. Informa</w:t>
      </w:r>
    </w:p>
    <w:p>
      <w:pPr>
        <w:spacing w:line="360" w:lineRule="auto" w:after="120"/>
      </w:pPr>
      <w:r>
        <w:t>tion hiding can be used to hide the design decision concerning the data struc</w:t>
      </w:r>
    </w:p>
    <w:p>
      <w:pPr>
        <w:spacing w:line="360" w:lineRule="auto" w:after="120"/>
      </w:pPr>
      <w:r>
        <w:t>ture, its internal linkage, and the details of the operations that manipulate it.</w:t>
      </w:r>
    </w:p>
    <w:p>
      <w:pPr>
        <w:spacing w:line="360" w:lineRule="auto" w:after="120"/>
      </w:pPr>
      <w:r>
        <w:t>The information hiding solution is to encapsulate the data structure in an object.</w:t>
      </w:r>
    </w:p>
    <w:p>
      <w:pPr>
        <w:spacing w:line="360" w:lineRule="auto" w:after="120"/>
      </w:pPr>
      <w:r>
        <w:t>The data structure is accessed only directly by the operations provided by the</w:t>
      </w:r>
    </w:p>
    <w:p>
      <w:pPr>
        <w:spacing w:line="360" w:lineRule="auto" w:after="120"/>
      </w:pPr>
      <w:r>
        <w:t>object.</w:t>
      </w:r>
    </w:p>
    <w:p>
      <w:pPr>
        <w:spacing w:line="360" w:lineRule="auto" w:after="120"/>
      </w:pPr>
      <w:r>
        <w:t>Other objects may only indirectly access the encapsulated data structure by call</w:t>
      </w:r>
    </w:p>
    <w:p>
      <w:pPr>
        <w:spacing w:line="360" w:lineRule="auto" w:after="120"/>
      </w:pPr>
      <w:r>
        <w:t>ing the operations of the object. Thus, if the data structure changes, the only object</w:t>
      </w:r>
    </w:p>
    <w:p>
      <w:pPr>
        <w:spacing w:line="360" w:lineRule="auto" w:after="120"/>
      </w:pPr>
      <w:r>
        <w:t>affected is the one containing the data structure. The external interface supported</w:t>
      </w:r>
    </w:p>
    <w:p>
      <w:pPr>
        <w:spacing w:line="360" w:lineRule="auto" w:after="120"/>
      </w:pPr>
      <w:r>
        <w:t>by the object does not change; hence, the objects that indirectly access the data</w:t>
      </w:r>
    </w:p>
    <w:p>
      <w:pPr>
        <w:spacing w:line="360" w:lineRule="auto" w:after="120"/>
      </w:pPr>
      <w:r>
        <w:t>structure are not affected by the change. This form of information hiding is called</w:t>
      </w:r>
    </w:p>
    <w:p>
      <w:pPr>
        <w:spacing w:line="360" w:lineRule="auto" w:after="120"/>
      </w:pPr>
      <w:r>
        <w:t>data abstraction.</w:t>
      </w:r>
    </w:p>
    <w:p>
      <w:pPr>
        <w:spacing w:line="360" w:lineRule="auto" w:after="120"/>
      </w:pPr>
      <w:r>
        <w:t>Software Design and Architecture Concepts</w:t>
      </w:r>
    </w:p>
    <w:p>
      <w:pPr>
        <w:spacing w:line="360" w:lineRule="auto" w:after="120"/>
      </w:pPr>
      <w:r>
        <w:t>49</w:t>
      </w:r>
    </w:p>
    <w:p>
      <w:pPr>
        <w:spacing w:line="360" w:lineRule="auto" w:after="120"/>
      </w:pPr>
      <w:r>
        <w:t>Push</w:t>
      </w:r>
    </w:p>
    <w:p>
      <w:pPr>
        <w:spacing w:line="360" w:lineRule="auto" w:after="120"/>
      </w:pPr>
      <w:r>
        <w:t>Stack implemented</w:t>
      </w:r>
    </w:p>
    <w:p>
      <w:pPr>
        <w:spacing w:line="360" w:lineRule="auto" w:after="120"/>
      </w:pPr>
      <w:r>
        <w:t>as array</w:t>
      </w:r>
    </w:p>
    <w:p>
      <w:pPr>
        <w:spacing w:line="360" w:lineRule="auto" w:after="120"/>
      </w:pPr>
      <w:r>
        <w:t>Pop</w:t>
      </w:r>
    </w:p>
    <w:p>
      <w:pPr>
        <w:spacing w:line="360" w:lineRule="auto" w:after="120"/>
      </w:pPr>
      <w:r>
        <w:t>X</w:t>
      </w:r>
    </w:p>
    <w:p>
      <w:pPr>
        <w:spacing w:line="360" w:lineRule="auto" w:after="120"/>
      </w:pPr>
      <w:r>
        <w:t>Stack array</w:t>
      </w:r>
    </w:p>
    <w:p>
      <w:pPr>
        <w:spacing w:line="360" w:lineRule="auto" w:after="120"/>
      </w:pPr>
      <w:r>
        <w:t>Note: This diagram does not conform to the UML notation.</w:t>
      </w:r>
    </w:p>
    <w:p>
      <w:pPr>
        <w:spacing w:line="360" w:lineRule="auto" w:after="120"/>
      </w:pPr>
      <w:r>
        <w:t>Figure 4.4. Example of global access to stack array</w:t>
      </w:r>
    </w:p>
    <w:p/>
    <w:p>
      <w:r>
        <w:rPr>
          <w:b/>
        </w:rPr>
        <w:t>4.2.2 Example of Information Hiding</w:t>
      </w:r>
    </w:p>
    <w:p/>
    <w:p>
      <w:pPr>
        <w:spacing w:line="360" w:lineRule="auto" w:after="120"/>
      </w:pPr>
      <w:r>
        <w:t>Max Size = N</w:t>
      </w:r>
    </w:p>
    <w:p>
      <w:pPr>
        <w:spacing w:line="360" w:lineRule="auto" w:after="120"/>
      </w:pPr>
      <w:r>
        <w:t>1</w:t>
      </w:r>
    </w:p>
    <w:p>
      <w:pPr>
        <w:spacing w:line="360" w:lineRule="auto" w:after="120"/>
      </w:pPr>
      <w:r>
        <w:t>N</w:t>
      </w:r>
    </w:p>
    <w:p>
      <w:pPr>
        <w:spacing w:line="360" w:lineRule="auto" w:after="120"/>
      </w:pPr>
      <w:r>
        <w:t>Index</w:t>
      </w:r>
    </w:p>
    <w:p>
      <w:pPr>
        <w:spacing w:line="360" w:lineRule="auto" w:after="120"/>
      </w:pPr>
      <w:r>
        <w:t>An example of information hiding in software design is given next and compared</w:t>
      </w:r>
    </w:p>
    <w:p>
      <w:pPr>
        <w:spacing w:line="360" w:lineRule="auto" w:after="120"/>
      </w:pPr>
      <w:r>
        <w:t>with the functional approach, which does not use information hiding. To illustrate</w:t>
      </w:r>
    </w:p>
    <w:p>
      <w:pPr>
        <w:spacing w:line="360" w:lineRule="auto" w:after="120"/>
      </w:pPr>
      <w:r>
        <w:t>the benefits of information hiding, consider the functional and information hiding</w:t>
      </w:r>
    </w:p>
    <w:p>
      <w:pPr>
        <w:spacing w:line="360" w:lineRule="auto" w:after="120"/>
      </w:pPr>
      <w:r>
        <w:t>solutions to the following problem. A stack is accessed by several modules; the mod</w:t>
      </w:r>
    </w:p>
    <w:p>
      <w:pPr>
        <w:spacing w:line="360" w:lineRule="auto" w:after="120"/>
      </w:pPr>
      <w:r>
        <w:t>ules are procedures or functions in the functional solution and objects in the infor</w:t>
      </w:r>
    </w:p>
    <w:p>
      <w:pPr>
        <w:spacing w:line="360" w:lineRule="auto" w:after="120"/>
      </w:pPr>
      <w:r>
        <w:t>mation hidingsolution. In thefunctional solution, the stack is a global data structure.</w:t>
      </w:r>
    </w:p>
    <w:p>
      <w:pPr>
        <w:spacing w:line="360" w:lineRule="auto" w:after="120"/>
      </w:pPr>
      <w:r>
        <w:t>With this approach, each module accesses the stack directly, so each module needs</w:t>
      </w:r>
    </w:p>
    <w:p>
      <w:pPr>
        <w:spacing w:line="360" w:lineRule="auto" w:after="120"/>
      </w:pPr>
      <w:r>
        <w:t>to know the representation of the table (array or linked list) in order to manipulate</w:t>
      </w:r>
    </w:p>
    <w:p>
      <w:pPr>
        <w:spacing w:line="360" w:lineRule="auto" w:after="120"/>
      </w:pPr>
      <w:r>
        <w:t>it (Figure 4.4).</w:t>
      </w:r>
    </w:p>
    <w:p>
      <w:pPr>
        <w:spacing w:line="360" w:lineRule="auto" w:after="120"/>
      </w:pPr>
      <w:r>
        <w:t>The information hiding solution is to hide the representation of the stack– for</w:t>
      </w:r>
    </w:p>
    <w:p>
      <w:pPr>
        <w:spacing w:line="360" w:lineRule="auto" w:after="120"/>
      </w:pPr>
      <w:r>
        <w:t>example, an array– from the objects needing to access it. An information hiding</w:t>
      </w:r>
    </w:p>
    <w:p>
      <w:pPr>
        <w:spacing w:line="360" w:lineRule="auto" w:after="120"/>
      </w:pPr>
      <w:r>
        <w:t>object– the stack object– is designed as follows (Figure 4.5):</w:t>
      </w:r>
    </w:p>
    <w:p>
      <w:pPr>
        <w:spacing w:line="360" w:lineRule="auto" w:after="120"/>
      </w:pPr>
      <w:r>
        <w:t>■ Aset of operations is defined to manipulate the data structure. In the case of the</w:t>
      </w:r>
    </w:p>
    <w:p>
      <w:pPr>
        <w:spacing w:line="360" w:lineRule="auto" w:after="120"/>
      </w:pPr>
      <w:r>
        <w:t>stack, typical operations are push, pop, full, and empty.</w:t>
      </w:r>
    </w:p>
    <w:p>
      <w:pPr>
        <w:spacing w:line="360" w:lineRule="auto" w:after="120"/>
      </w:pPr>
      <w:r>
        <w:t>push (in item)</w:t>
      </w:r>
    </w:p>
    <w:p>
      <w:pPr>
        <w:spacing w:line="360" w:lineRule="auto" w:after="120"/>
      </w:pPr>
      <w:r>
        <w:t>pop (out item)</w:t>
      </w:r>
    </w:p>
    <w:p>
      <w:pPr>
        <w:spacing w:line="360" w:lineRule="auto" w:after="120"/>
      </w:pPr>
      <w:r>
        <w:t>empty</w:t>
      </w:r>
    </w:p>
    <w:p>
      <w:pPr>
        <w:spacing w:line="360" w:lineRule="auto" w:after="120"/>
      </w:pPr>
      <w:r>
        <w:t>Max Size</w:t>
      </w:r>
    </w:p>
    <w:p>
      <w:pPr>
        <w:spacing w:line="360" w:lineRule="auto" w:after="120"/>
      </w:pPr>
      <w:r>
        <w:t>X</w:t>
      </w:r>
    </w:p>
    <w:p>
      <w:pPr>
        <w:spacing w:line="360" w:lineRule="auto" w:after="120"/>
      </w:pPr>
      <w:r>
        <w:t>Stack</w:t>
      </w:r>
    </w:p>
    <w:p>
      <w:pPr>
        <w:spacing w:line="360" w:lineRule="auto" w:after="120"/>
      </w:pPr>
      <w:r>
        <w:t>information</w:t>
      </w:r>
    </w:p>
    <w:p>
      <w:pPr>
        <w:spacing w:line="360" w:lineRule="auto" w:after="120"/>
      </w:pPr>
      <w:r>
        <w:t>hiding object</w:t>
      </w:r>
    </w:p>
    <w:p>
      <w:pPr>
        <w:spacing w:line="360" w:lineRule="auto" w:after="120"/>
      </w:pPr>
      <w:r>
        <w:t>Index</w:t>
      </w:r>
    </w:p>
    <w:p>
      <w:pPr>
        <w:spacing w:line="360" w:lineRule="auto" w:after="120"/>
      </w:pPr>
      <w:r>
        <w:t>full</w:t>
      </w:r>
    </w:p>
    <w:p>
      <w:pPr>
        <w:spacing w:line="360" w:lineRule="auto" w:after="120"/>
      </w:pPr>
      <w:r>
        <w:t>Stack array</w:t>
      </w:r>
    </w:p>
    <w:p>
      <w:pPr>
        <w:spacing w:line="360" w:lineRule="auto" w:after="120"/>
      </w:pPr>
      <w:r>
        <w:t>Note: This diagram does not conform to the UML notation.</w:t>
      </w:r>
    </w:p>
    <w:p>
      <w:pPr>
        <w:spacing w:line="360" w:lineRule="auto" w:after="120"/>
      </w:pPr>
      <w:r>
        <w:t>Figure 4.5. Example of a stack information hiding object implemented as</w:t>
      </w:r>
    </w:p>
    <w:p>
      <w:pPr>
        <w:spacing w:line="360" w:lineRule="auto" w:after="120"/>
      </w:pPr>
      <w:r>
        <w:t>an array</w:t>
      </w:r>
    </w:p>
    <w:p>
      <w:pPr>
        <w:spacing w:line="360" w:lineRule="auto" w:after="120"/>
      </w:pPr>
      <w:r>
        <w:t>50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Note: This diagram does not conform to the UML notation.</w:t>
      </w:r>
    </w:p>
    <w:p>
      <w:pPr>
        <w:spacing w:line="360" w:lineRule="auto" w:after="120"/>
      </w:pPr>
      <w:r>
        <w:t>Figure 4.6. Example of global access to a stack linked list</w:t>
      </w:r>
    </w:p>
    <w:p>
      <w:pPr>
        <w:spacing w:line="360" w:lineRule="auto" w:after="120"/>
      </w:pPr>
      <w:r>
        <w:t>■ The data structure is defined. In the case of the stack, for example, a one</w:t>
      </w:r>
    </w:p>
    <w:p>
      <w:pPr>
        <w:spacing w:line="360" w:lineRule="auto" w:after="120"/>
      </w:pPr>
      <w:r>
        <w:t>dimensional array is defined. A variable is defined to refer to the top of the</w:t>
      </w:r>
    </w:p>
    <w:p>
      <w:pPr>
        <w:spacing w:line="360" w:lineRule="auto" w:after="120"/>
      </w:pPr>
      <w:r>
        <w:t>stack, and another variable has the value of the size of the array.</w:t>
      </w:r>
    </w:p>
    <w:p>
      <w:pPr>
        <w:spacing w:line="360" w:lineRule="auto" w:after="120"/>
      </w:pPr>
      <w:r>
        <w:t>■ Other objects are not permitted to access the data structure. They can call the</w:t>
      </w:r>
    </w:p>
    <w:p>
      <w:pPr>
        <w:spacing w:line="360" w:lineRule="auto" w:after="120"/>
      </w:pPr>
      <w:r>
        <w:t>object’s operations to push an item onto the stack or pop an item off the stack.</w:t>
      </w:r>
    </w:p>
    <w:p>
      <w:pPr>
        <w:spacing w:line="360" w:lineRule="auto" w:after="120"/>
      </w:pPr>
      <w:r>
        <w:t>Now assume that the design of the stack is changed from an array to a linked</w:t>
      </w:r>
    </w:p>
    <w:p>
      <w:pPr>
        <w:spacing w:line="360" w:lineRule="auto" w:after="120"/>
      </w:pPr>
      <w:r>
        <w:t>list. Consider its impact on the functional and information hiding solutions. In both</w:t>
      </w:r>
    </w:p>
    <w:p>
      <w:pPr>
        <w:spacing w:line="360" w:lineRule="auto" w:after="120"/>
      </w:pPr>
      <w:r>
        <w:t>cases, the data structure for the stack has to change. However, in the functional</w:t>
      </w:r>
    </w:p>
    <w:p>
      <w:pPr>
        <w:spacing w:line="360" w:lineRule="auto" w:after="120"/>
      </w:pPr>
      <w:r>
        <w:t>solution, the stack is implemented as a global data structure, so every module that</w:t>
      </w:r>
    </w:p>
    <w:p>
      <w:pPr>
        <w:spacing w:line="360" w:lineRule="auto" w:after="120"/>
      </w:pPr>
      <w:r>
        <w:t>accesses the stack also has to change because it operates directly on the data struc</w:t>
      </w:r>
    </w:p>
    <w:p>
      <w:pPr>
        <w:spacing w:line="360" w:lineRule="auto" w:after="120"/>
      </w:pPr>
      <w:r>
        <w:t>ture. Instead of manipulating array indexes, the module has to manipulate the point</w:t>
      </w:r>
    </w:p>
    <w:p>
      <w:pPr>
        <w:spacing w:line="360" w:lineRule="auto" w:after="120"/>
      </w:pPr>
      <w:r>
        <w:t>ers of the linked list (Figure 4.6).</w:t>
      </w:r>
    </w:p>
    <w:p>
      <w:pPr>
        <w:spacing w:line="360" w:lineRule="auto" w:after="120"/>
      </w:pPr>
      <w:r>
        <w:t>In the information hiding solution, in addition to the internal stack data structure</w:t>
      </w:r>
    </w:p>
    <w:p>
      <w:pPr>
        <w:spacing w:line="360" w:lineRule="auto" w:after="120"/>
      </w:pPr>
      <w:r>
        <w:t>changing drastically, the internals of the information hiding object’s operations have</w:t>
      </w:r>
    </w:p>
    <w:p>
      <w:pPr>
        <w:spacing w:line="360" w:lineRule="auto" w:after="120"/>
      </w:pPr>
      <w:r>
        <w:t>to change because they now access a linked list instead of an array (Figure 4.7).</w:t>
      </w:r>
    </w:p>
    <w:p>
      <w:pPr>
        <w:spacing w:line="360" w:lineRule="auto" w:after="120"/>
      </w:pPr>
      <w:r>
        <w:t>However, the external interface of the object, which is what is visible to the other</w:t>
      </w:r>
    </w:p>
    <w:p>
      <w:pPr>
        <w:spacing w:line="360" w:lineRule="auto" w:after="120"/>
      </w:pPr>
      <w:r>
        <w:t>push (in item)</w:t>
      </w:r>
    </w:p>
    <w:p>
      <w:pPr>
        <w:spacing w:line="360" w:lineRule="auto" w:after="120"/>
      </w:pPr>
      <w:r>
        <w:t>pop (out item)</w:t>
      </w:r>
    </w:p>
    <w:p>
      <w:pPr>
        <w:spacing w:line="360" w:lineRule="auto" w:after="120"/>
      </w:pPr>
      <w:r>
        <w:t>X</w:t>
      </w:r>
    </w:p>
    <w:p>
      <w:pPr>
        <w:spacing w:line="360" w:lineRule="auto" w:after="120"/>
      </w:pPr>
      <w:r>
        <w:t># Entries</w:t>
      </w:r>
    </w:p>
    <w:p>
      <w:pPr>
        <w:spacing w:line="360" w:lineRule="auto" w:after="120"/>
      </w:pPr>
      <w:r>
        <w:t>Max Size</w:t>
      </w:r>
    </w:p>
    <w:p>
      <w:pPr>
        <w:spacing w:line="360" w:lineRule="auto" w:after="120"/>
      </w:pPr>
      <w:r>
        <w:t>empty</w:t>
      </w:r>
    </w:p>
    <w:p>
      <w:pPr>
        <w:spacing w:line="360" w:lineRule="auto" w:after="120"/>
      </w:pPr>
      <w:r>
        <w:t>full</w:t>
      </w:r>
    </w:p>
    <w:p>
      <w:pPr>
        <w:spacing w:line="360" w:lineRule="auto" w:after="120"/>
      </w:pPr>
      <w:r>
        <w:t>Top</w:t>
      </w:r>
    </w:p>
    <w:p>
      <w:pPr>
        <w:spacing w:line="360" w:lineRule="auto" w:after="120"/>
      </w:pPr>
      <w:r>
        <w:t>Bottom</w:t>
      </w:r>
    </w:p>
    <w:p>
      <w:pPr>
        <w:spacing w:line="360" w:lineRule="auto" w:after="120"/>
      </w:pPr>
      <w:r>
        <w:t>Stack linked list</w:t>
      </w:r>
    </w:p>
    <w:p>
      <w:pPr>
        <w:spacing w:line="360" w:lineRule="auto" w:after="120"/>
      </w:pPr>
      <w:r>
        <w:t>Note: This diagram does not conform to the UML notation.</w:t>
      </w:r>
    </w:p>
    <w:p>
      <w:pPr>
        <w:spacing w:line="360" w:lineRule="auto" w:after="120"/>
      </w:pPr>
      <w:r>
        <w:t>Figure 4.7. Example of a stack information hiding object implemented as a</w:t>
      </w:r>
    </w:p>
    <w:p>
      <w:pPr>
        <w:spacing w:line="360" w:lineRule="auto" w:after="120"/>
      </w:pPr>
      <w:r>
        <w:t>linked list</w:t>
      </w:r>
    </w:p>
    <w:p>
      <w:pPr>
        <w:spacing w:line="360" w:lineRule="auto" w:after="120"/>
      </w:pPr>
      <w:r>
        <w:t>Software Design and Architecture Concepts</w:t>
      </w:r>
    </w:p>
    <w:p>
      <w:pPr>
        <w:spacing w:line="360" w:lineRule="auto" w:after="120"/>
      </w:pPr>
      <w:r>
        <w:t>51</w:t>
      </w:r>
    </w:p>
    <w:p>
      <w:pPr>
        <w:spacing w:line="360" w:lineRule="auto" w:after="120"/>
      </w:pPr>
      <w:r>
        <w:t>Figure 4.8. Example of a stack information hiding class</w:t>
      </w:r>
    </w:p>
    <w:p>
      <w:pPr>
        <w:spacing w:line="360" w:lineRule="auto" w:after="120"/>
      </w:pPr>
      <w:r>
        <w:t>objects, does not change. Thus, the objects that use the stack are not affected by</w:t>
      </w:r>
    </w:p>
    <w:p>
      <w:pPr>
        <w:spacing w:line="360" w:lineRule="auto" w:after="120"/>
      </w:pPr>
      <w:r>
        <w:t>the change; they continue to call the object’s operations without even needing to be</w:t>
      </w:r>
    </w:p>
    <w:p>
      <w:pPr>
        <w:spacing w:line="360" w:lineRule="auto" w:after="120"/>
      </w:pPr>
      <w:r>
        <w:t>aware of the change.</w:t>
      </w:r>
    </w:p>
    <w:p>
      <w:pPr>
        <w:spacing w:line="360" w:lineRule="auto" w:after="120"/>
      </w:pPr>
      <w:r>
        <w:t>The same concepts can be applied to designing a stack class, which is a template</w:t>
      </w:r>
    </w:p>
    <w:p>
      <w:pPr>
        <w:spacing w:line="360" w:lineRule="auto" w:after="120"/>
      </w:pPr>
      <w:r>
        <w:t>for creating stack objects. A stack class is defined, which hides the data structure</w:t>
      </w:r>
    </w:p>
    <w:p>
      <w:pPr>
        <w:spacing w:line="360" w:lineRule="auto" w:after="120"/>
      </w:pPr>
      <w:r>
        <w:t>to be used for the stack and specifies the operations that manipulate it, as shown in</w:t>
      </w:r>
    </w:p>
    <w:p>
      <w:pPr>
        <w:spacing w:line="360" w:lineRule="auto" w:after="120"/>
      </w:pPr>
      <w:r>
        <w:t>Figure 4.8. Individual stack objects are instantiated as required by the application.</w:t>
      </w:r>
    </w:p>
    <w:p>
      <w:pPr>
        <w:spacing w:line="360" w:lineRule="auto" w:after="120"/>
      </w:pPr>
      <w:r>
        <w:t>Each stack object has its own identity. It also has its own local copy of the stack</w:t>
      </w:r>
    </w:p>
    <w:p>
      <w:pPr>
        <w:spacing w:line="360" w:lineRule="auto" w:after="120"/>
      </w:pPr>
      <w:r>
        <w:t>data structure, as well as a local copy of any other instance variables required by the</w:t>
      </w:r>
    </w:p>
    <w:p>
      <w:pPr>
        <w:spacing w:line="360" w:lineRule="auto" w:after="120"/>
      </w:pPr>
      <w:r>
        <w:t>stack’s operations.</w:t>
      </w:r>
    </w:p>
    <w:p/>
    <w:p>
      <w:r>
        <w:rPr>
          <w:b/>
        </w:rPr>
        <w:t>4.2.3 Designing Information Hiding Objects</w:t>
      </w:r>
    </w:p>
    <w:p/>
    <w:p>
      <w:pPr>
        <w:spacing w:line="360" w:lineRule="auto" w:after="120"/>
      </w:pPr>
      <w:r>
        <w:t>The main purpose of the previous two examples is to illustrate the benefits of infor</w:t>
      </w:r>
    </w:p>
    <w:p>
      <w:pPr>
        <w:spacing w:line="360" w:lineRule="auto" w:after="120"/>
      </w:pPr>
      <w:r>
        <w:t>mationhiding. It is important torealize that encapsulation raises the level of abstrac</w:t>
      </w:r>
    </w:p>
    <w:p>
      <w:pPr>
        <w:spacing w:line="360" w:lineRule="auto" w:after="120"/>
      </w:pPr>
      <w:r>
        <w:t>tion by abstracting away the internal complexity of the object. This increases the size</w:t>
      </w:r>
    </w:p>
    <w:p>
      <w:pPr>
        <w:spacing w:line="360" w:lineRule="auto" w:after="120"/>
      </w:pPr>
      <w:r>
        <w:t>of granularity. It is only necessary to consider the interface, not the internal com</w:t>
      </w:r>
    </w:p>
    <w:p>
      <w:pPr>
        <w:spacing w:line="360" w:lineRule="auto" w:after="120"/>
      </w:pPr>
      <w:r>
        <w:t>plexity; thus, in the stack example, we do not need to initially consider the inter</w:t>
      </w:r>
    </w:p>
    <w:p>
      <w:pPr>
        <w:spacing w:line="360" w:lineRule="auto" w:after="120"/>
      </w:pPr>
      <w:r>
        <w:t>nal details of the stack. In fact, we should start the design of an information hiding</w:t>
      </w:r>
    </w:p>
    <w:p>
      <w:pPr>
        <w:spacing w:line="360" w:lineRule="auto" w:after="120"/>
      </w:pPr>
      <w:r>
        <w:t>object by considering what interface the object should provide. For the design of the</w:t>
      </w:r>
    </w:p>
    <w:p>
      <w:pPr>
        <w:spacing w:line="360" w:lineRule="auto" w:after="120"/>
      </w:pPr>
      <w:r>
        <w:t>stack, for example, the interface needs to provide push, pop, empty, and full oper</w:t>
      </w:r>
    </w:p>
    <w:p>
      <w:pPr>
        <w:spacing w:line="360" w:lineRule="auto" w:after="120"/>
      </w:pPr>
      <w:r>
        <w:t>ations. For a message queue, there should be operations to enqueue and dequeue</w:t>
      </w:r>
    </w:p>
    <w:p>
      <w:pPr>
        <w:spacing w:line="360" w:lineRule="auto" w:after="120"/>
      </w:pPr>
      <w:r>
        <w:t>a message; the actual data structure for the queue can be decided later. In applying</w:t>
      </w:r>
    </w:p>
    <w:p>
      <w:pPr>
        <w:spacing w:line="360" w:lineRule="auto" w:after="120"/>
      </w:pPr>
      <w:r>
        <w:t>information hiding to the design of the I/O device interface, the crucial issue is the</w:t>
      </w:r>
    </w:p>
    <w:p>
      <w:pPr>
        <w:spacing w:line="360" w:lineRule="auto" w:after="120"/>
      </w:pPr>
      <w:r>
        <w:t>specification of the operations that constitute the virtual device interface, and not</w:t>
      </w:r>
    </w:p>
    <w:p>
      <w:pPr>
        <w:spacing w:line="360" w:lineRule="auto" w:after="120"/>
      </w:pPr>
      <w:r>
        <w:t>the details of how to interface to the real-world device.</w:t>
      </w:r>
    </w:p>
    <w:p>
      <w:pPr>
        <w:spacing w:line="360" w:lineRule="auto" w:after="120"/>
      </w:pPr>
      <w:r>
        <w:t>Thus, the design of an object (or class) is a two-step process– first to design the</w:t>
      </w:r>
    </w:p>
    <w:p>
      <w:pPr>
        <w:spacing w:line="360" w:lineRule="auto" w:after="120"/>
      </w:pPr>
      <w:r>
        <w:t>interface, which is the external view, and then to design the internals. The first step is</w:t>
      </w:r>
    </w:p>
    <w:p>
      <w:pPr>
        <w:spacing w:line="360" w:lineRule="auto" w:after="120"/>
      </w:pPr>
      <w:r>
        <w:t>part of the high-level design, and the second step is part of the detailed design. This</w:t>
      </w:r>
    </w:p>
    <w:p>
      <w:pPr>
        <w:spacing w:line="360" w:lineRule="auto" w:after="120"/>
      </w:pPr>
      <w:r>
        <w:t>is likely to be an iterative process because there are usually tradeoffs to consider in</w:t>
      </w:r>
    </w:p>
    <w:p>
      <w:pPr>
        <w:spacing w:line="360" w:lineRule="auto" w:after="120"/>
      </w:pPr>
      <w:r>
        <w:t>deciding what should be externally visible and what should not. It is generally not a</w:t>
      </w:r>
    </w:p>
    <w:p>
      <w:pPr>
        <w:spacing w:line="360" w:lineRule="auto" w:after="120"/>
      </w:pPr>
      <w:r>
        <w:t>good idea to reveal all the variables encapsulated in an object–forexample,through</w:t>
      </w:r>
    </w:p>
    <w:p>
      <w:pPr>
        <w:spacing w:line="360" w:lineRule="auto" w:after="120"/>
      </w:pPr>
      <w:r>
        <w:t>get and set operations– because that means that little information is hidden.</w:t>
      </w:r>
    </w:p>
    <w:p/>
    <w:p>
      <w:r>
        <w:rPr>
          <w:b/>
        </w:rPr>
        <w:t>4.3 INHERITANCE AND GENERALIZATION/SPECIALIZATION</w:t>
      </w:r>
    </w:p>
    <w:p/>
    <w:p>
      <w:pPr>
        <w:spacing w:line="360" w:lineRule="auto" w:after="120"/>
      </w:pPr>
      <w:r>
        <w:t>Inheritance is a useful abstraction mechanism in analysis and design. Inheritance</w:t>
      </w:r>
    </w:p>
    <w:p>
      <w:pPr>
        <w:spacing w:line="360" w:lineRule="auto" w:after="120"/>
      </w:pPr>
      <w:r>
        <w:t>naturally models objects that are similar in some, but not all, respects; thus, the</w:t>
      </w:r>
    </w:p>
    <w:p>
      <w:pPr>
        <w:spacing w:line="360" w:lineRule="auto" w:after="120"/>
      </w:pPr>
      <w:r>
        <w:t>objects have some common properties as well as unique properties that distin</w:t>
      </w:r>
    </w:p>
    <w:p>
      <w:pPr>
        <w:spacing w:line="360" w:lineRule="auto" w:after="120"/>
      </w:pPr>
      <w:r>
        <w:t>guish them. Inheritance is a classification mechanism that has been widely used in</w:t>
      </w:r>
    </w:p>
    <w:p>
      <w:pPr>
        <w:spacing w:line="360" w:lineRule="auto" w:after="120"/>
      </w:pPr>
      <w:r>
        <w:t>other fields. An example is the taxonomy of the animal kingdom, in which animals</w:t>
      </w:r>
    </w:p>
    <w:p>
      <w:pPr>
        <w:spacing w:line="360" w:lineRule="auto" w:after="120"/>
      </w:pPr>
      <w:r>
        <w:t>52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are classified as mammals, fish, reptiles, and so on. Cats and dogs have common</w:t>
      </w:r>
    </w:p>
    <w:p>
      <w:pPr>
        <w:spacing w:line="360" w:lineRule="auto" w:after="120"/>
      </w:pPr>
      <w:r>
        <w:t>properties that are generalized into the properties of mammals. However, they also</w:t>
      </w:r>
    </w:p>
    <w:p>
      <w:pPr>
        <w:spacing w:line="360" w:lineRule="auto" w:after="120"/>
      </w:pPr>
      <w:r>
        <w:t>have unique properties (e.g., a dog barks and a cat mews).</w:t>
      </w:r>
    </w:p>
    <w:p>
      <w:pPr>
        <w:spacing w:line="360" w:lineRule="auto" w:after="120"/>
      </w:pPr>
      <w:r>
        <w:t>Inheritance is a mechanism for sharing and reusing code betweenclasses.Achild</w:t>
      </w:r>
    </w:p>
    <w:p>
      <w:pPr>
        <w:spacing w:line="360" w:lineRule="auto" w:after="120"/>
      </w:pPr>
      <w:r>
        <w:t>class inherits the properties (encapsulated data and operations) of a parent class. It</w:t>
      </w:r>
    </w:p>
    <w:p>
      <w:pPr>
        <w:spacing w:line="360" w:lineRule="auto" w:after="120"/>
      </w:pPr>
      <w:r>
        <w:t>can then adapt the structure (i.e., encapsulated data) and behavior (i.e., operations)</w:t>
      </w:r>
    </w:p>
    <w:p>
      <w:pPr>
        <w:spacing w:line="360" w:lineRule="auto" w:after="120"/>
      </w:pPr>
      <w:r>
        <w:t>of its parent class. The parent class is referred to as a superclass or base class.The</w:t>
      </w:r>
    </w:p>
    <w:p>
      <w:pPr>
        <w:spacing w:line="360" w:lineRule="auto" w:after="120"/>
      </w:pPr>
      <w:r>
        <w:t>child class is referred to as a subclass or derived class. The adaptation of a par</w:t>
      </w:r>
    </w:p>
    <w:p>
      <w:pPr>
        <w:spacing w:line="360" w:lineRule="auto" w:after="120"/>
      </w:pPr>
      <w:r>
        <w:t>ent class to form a child class is referred to as specialization. Child classes may be</w:t>
      </w:r>
    </w:p>
    <w:p>
      <w:pPr>
        <w:spacing w:line="360" w:lineRule="auto" w:after="120"/>
      </w:pPr>
      <w:r>
        <w:t>further specialized, allowing the creation of class hierarchies, also referred to as</w:t>
      </w:r>
    </w:p>
    <w:p>
      <w:pPr>
        <w:spacing w:line="360" w:lineRule="auto" w:after="120"/>
      </w:pPr>
      <w:r>
        <w:t>generalization/specialization hierarchies.</w:t>
      </w:r>
    </w:p>
    <w:p>
      <w:pPr>
        <w:spacing w:line="360" w:lineRule="auto" w:after="120"/>
      </w:pPr>
      <w:r>
        <w:t>Class inheritance is a mechanism for extending an application’s functionality by</w:t>
      </w:r>
    </w:p>
    <w:p>
      <w:pPr>
        <w:spacing w:line="360" w:lineRule="auto" w:after="120"/>
      </w:pPr>
      <w:r>
        <w:t>reusing the functionality specified in parent classes. Thus, a new class can be incre</w:t>
      </w:r>
    </w:p>
    <w:p>
      <w:pPr>
        <w:spacing w:line="360" w:lineRule="auto" w:after="120"/>
      </w:pPr>
      <w:r>
        <w:t>mentally defined in terms of an existing class. A child class can adapt the encapsu</w:t>
      </w:r>
    </w:p>
    <w:p>
      <w:pPr>
        <w:spacing w:line="360" w:lineRule="auto" w:after="120"/>
      </w:pPr>
      <w:r>
        <w:t>lated data (referred to as instance variables) and operations of its parent class. It</w:t>
      </w:r>
    </w:p>
    <w:p>
      <w:pPr>
        <w:spacing w:line="360" w:lineRule="auto" w:after="120"/>
      </w:pPr>
      <w:r>
        <w:t>adapts the encapsulated data by adding new instance variables. It adapts the oper</w:t>
      </w:r>
    </w:p>
    <w:p>
      <w:pPr>
        <w:spacing w:line="360" w:lineRule="auto" w:after="120"/>
      </w:pPr>
      <w:r>
        <w:t>ations by adding new operations or by redefining existing operations. It is also pos</w:t>
      </w:r>
    </w:p>
    <w:p>
      <w:pPr>
        <w:spacing w:line="360" w:lineRule="auto" w:after="120"/>
      </w:pPr>
      <w:r>
        <w:t>sible for a child class to suppress an operation of the parent; however, such sup</w:t>
      </w:r>
    </w:p>
    <w:p>
      <w:pPr>
        <w:spacing w:line="360" w:lineRule="auto" w:after="120"/>
      </w:pPr>
      <w:r>
        <w:t>pression is not recommended, because in that case the subclass no longer shares the</w:t>
      </w:r>
    </w:p>
    <w:p>
      <w:pPr>
        <w:spacing w:line="360" w:lineRule="auto" w:after="120"/>
      </w:pPr>
      <w:r>
        <w:t>interface of the superclass.</w:t>
      </w:r>
    </w:p>
    <w:p>
      <w:pPr>
        <w:spacing w:line="360" w:lineRule="auto" w:after="120"/>
      </w:pPr>
      <w:r>
        <w:t>Consider the example of bank accounts given in Figure 4.9. Checking accounts</w:t>
      </w:r>
    </w:p>
    <w:p>
      <w:pPr>
        <w:spacing w:line="360" w:lineRule="auto" w:after="120"/>
      </w:pPr>
      <w:r>
        <w:t>and savings accounts have some attributes in common and others that are differ</w:t>
      </w:r>
    </w:p>
    <w:p>
      <w:pPr>
        <w:spacing w:line="360" w:lineRule="auto" w:after="120"/>
      </w:pPr>
      <w:r>
        <w:t>ent. The attributes that are common to all accounts– namely, account Number and</w:t>
      </w:r>
    </w:p>
    <w:p>
      <w:pPr>
        <w:spacing w:line="360" w:lineRule="auto" w:after="120"/>
      </w:pPr>
      <w:r>
        <w:t>balance– are made attributes of an Account superclass. Attributes specific to a</w:t>
      </w:r>
    </w:p>
    <w:p>
      <w:pPr>
        <w:spacing w:line="360" w:lineRule="auto" w:after="120"/>
      </w:pPr>
      <w:r>
        <w:t>savings account, such as cumulative Interest (in this bank, checking accounts do</w:t>
      </w:r>
    </w:p>
    <w:p>
      <w:pPr>
        <w:spacing w:line="360" w:lineRule="auto" w:after="120"/>
      </w:pPr>
      <w:r>
        <w:t>not accumulate any interest), are made attributes of the subclass Savings Account.</w:t>
      </w:r>
    </w:p>
    <w:p>
      <w:pPr>
        <w:spacing w:line="360" w:lineRule="auto" w:after="120"/>
      </w:pPr>
      <w:r>
        <w:t>Attributes specific to a checking account, such as last Deposit Amount, are made</w:t>
      </w:r>
    </w:p>
    <w:p>
      <w:pPr>
        <w:spacing w:line="360" w:lineRule="auto" w:after="120"/>
      </w:pPr>
      <w:r>
        <w:t>attributes of the subclass Checking Account.</w:t>
      </w:r>
    </w:p>
    <w:p>
      <w:pPr>
        <w:spacing w:line="360" w:lineRule="auto" w:after="120"/>
      </w:pPr>
      <w:r>
        <w:t># accountNumber : Integer</w:t>
      </w:r>
    </w:p>
    <w:p>
      <w:pPr>
        <w:spacing w:line="360" w:lineRule="auto" w:after="120"/>
      </w:pPr>
      <w:r>
        <w:t># balance : Real = 0</w:t>
      </w:r>
    </w:p>
    <w:p>
      <w:pPr>
        <w:spacing w:line="360" w:lineRule="auto" w:after="120"/>
      </w:pPr>
      <w:r>
        <w:t>+ readBalance () : Real</w:t>
      </w:r>
    </w:p>
    <w:p>
      <w:pPr>
        <w:spacing w:line="360" w:lineRule="auto" w:after="120"/>
      </w:pPr>
      <w:r>
        <w:t>+ credit (amount : Real)</w:t>
      </w:r>
    </w:p>
    <w:p>
      <w:pPr>
        <w:spacing w:line="360" w:lineRule="auto" w:after="120"/>
      </w:pPr>
      <w:r>
        <w:t>+ debit (amount : Real)</w:t>
      </w:r>
    </w:p>
    <w:p>
      <w:pPr>
        <w:spacing w:line="360" w:lineRule="auto" w:after="120"/>
      </w:pPr>
      <w:r>
        <w:t>+ open (accountNumber : Integer)</w:t>
      </w:r>
    </w:p>
    <w:p>
      <w:pPr>
        <w:spacing w:line="360" w:lineRule="auto" w:after="120"/>
      </w:pPr>
      <w:r>
        <w:t>+ close ()- lastDepositAmount : Real = 0</w:t>
      </w:r>
    </w:p>
    <w:p>
      <w:pPr>
        <w:spacing w:line="360" w:lineRule="auto" w:after="120"/>
      </w:pPr>
      <w:r>
        <w:t>+ credit (amount : Real)</w:t>
      </w:r>
    </w:p>
    <w:p>
      <w:pPr>
        <w:spacing w:line="360" w:lineRule="auto" w:after="120"/>
      </w:pPr>
      <w:r>
        <w:t>+ readLastDepositAmount() : Real- cumulativeInterest : Real = 0</w:t>
      </w:r>
    </w:p>
    <w:p>
      <w:pPr>
        <w:spacing w:line="360" w:lineRule="auto" w:after="120"/>
      </w:pPr>
      <w:r>
        <w:t>+ addInterest (interestRate : Real)</w:t>
      </w:r>
    </w:p>
    <w:p>
      <w:pPr>
        <w:spacing w:line="360" w:lineRule="auto" w:after="120"/>
      </w:pPr>
      <w:r>
        <w:t>+ readCumulativeInterest () : Real</w:t>
      </w:r>
    </w:p>
    <w:p>
      <w:pPr>
        <w:spacing w:line="360" w:lineRule="auto" w:after="120"/>
      </w:pPr>
      <w:r>
        <w:t>Figure 4.9. Example of a generalization/specialization hierarchy</w:t>
      </w:r>
    </w:p>
    <w:p>
      <w:pPr>
        <w:spacing w:line="360" w:lineRule="auto" w:after="120"/>
      </w:pPr>
      <w:r>
        <w:t>Software Design and Architecture Concepts</w:t>
      </w:r>
    </w:p>
    <w:p>
      <w:pPr>
        <w:spacing w:line="360" w:lineRule="auto" w:after="120"/>
      </w:pPr>
      <w:r>
        <w:t>53</w:t>
      </w:r>
    </w:p>
    <w:p>
      <w:pPr>
        <w:spacing w:line="360" w:lineRule="auto" w:after="120"/>
      </w:pPr>
      <w:r>
        <w:t>For each of the subclasses, new operations are added. For the Savings Account</w:t>
      </w:r>
    </w:p>
    <w:p>
      <w:pPr>
        <w:spacing w:line="360" w:lineRule="auto" w:after="120"/>
      </w:pPr>
      <w:r>
        <w:t>subclass, the new operations are read Cumulative Interest to read cumulative Interest,</w:t>
      </w:r>
    </w:p>
    <w:p>
      <w:pPr>
        <w:spacing w:line="360" w:lineRule="auto" w:after="120"/>
      </w:pPr>
      <w:r>
        <w:t>and add Interest to add the daily interest. For the Checking Account subclass, the</w:t>
      </w:r>
    </w:p>
    <w:p>
      <w:pPr>
        <w:spacing w:line="360" w:lineRule="auto" w:after="120"/>
      </w:pPr>
      <w:r>
        <w:t>new operation is read Last Deposit Amount. This example is treated in more detail in</w:t>
      </w:r>
    </w:p>
    <w:p>
      <w:pPr>
        <w:spacing w:line="360" w:lineRule="auto" w:after="120"/>
      </w:pPr>
      <w:r>
        <w:t>Chapter 14.</w:t>
      </w:r>
    </w:p>
    <w:p/>
    <w:p>
      <w:r>
        <w:rPr>
          <w:b/>
        </w:rPr>
        <w:t>4.4 CONCURRENT PROCESSING</w:t>
      </w:r>
    </w:p>
    <w:p/>
    <w:p>
      <w:pPr>
        <w:spacing w:line="360" w:lineRule="auto" w:after="120"/>
      </w:pPr>
      <w:r>
        <w:t>An object may be active or passive. Whereas objects are often passive– that is,</w:t>
      </w:r>
    </w:p>
    <w:p>
      <w:pPr>
        <w:spacing w:line="360" w:lineRule="auto" w:after="120"/>
      </w:pPr>
      <w:r>
        <w:t>they wait for another object to invoke an operation and never initiate any actions</w:t>
      </w:r>
    </w:p>
    <w:p>
      <w:pPr>
        <w:spacing w:line="360" w:lineRule="auto" w:after="120"/>
      </w:pPr>
      <w:r>
        <w:t>some object-oriented methods and languages, such as Ada and Java, support active</w:t>
      </w:r>
    </w:p>
    <w:p>
      <w:pPr>
        <w:spacing w:line="360" w:lineRule="auto" w:after="120"/>
      </w:pPr>
      <w:r>
        <w:t>objects. Active objects, also referred to as concurrent objects, execute indepen</w:t>
      </w:r>
    </w:p>
    <w:p>
      <w:pPr>
        <w:spacing w:line="360" w:lineRule="auto" w:after="120"/>
      </w:pPr>
      <w:r>
        <w:t>dently of other active objects.</w:t>
      </w:r>
    </w:p>
    <w:p/>
    <w:p>
      <w:r>
        <w:rPr>
          <w:b/>
        </w:rPr>
        <w:t>4.4.1 Sequential and Concurrent Applications</w:t>
      </w:r>
    </w:p>
    <w:p/>
    <w:p>
      <w:pPr>
        <w:spacing w:line="360" w:lineRule="auto" w:after="120"/>
      </w:pPr>
      <w:r>
        <w:t>Asequential application is a sequential program that consists of passive objects and</w:t>
      </w:r>
    </w:p>
    <w:p>
      <w:pPr>
        <w:spacing w:line="360" w:lineRule="auto" w:after="120"/>
      </w:pPr>
      <w:r>
        <w:t>has only one thread of control. When an object invokes an operation in another</w:t>
      </w:r>
    </w:p>
    <w:p>
      <w:pPr>
        <w:spacing w:line="360" w:lineRule="auto" w:after="120"/>
      </w:pPr>
      <w:r>
        <w:t>object, control is passed from the calling operation to the called operation. When the</w:t>
      </w:r>
    </w:p>
    <w:p>
      <w:pPr>
        <w:spacing w:line="360" w:lineRule="auto" w:after="120"/>
      </w:pPr>
      <w:r>
        <w:t>called operation finishes executing, control is passed back to the calling operation.</w:t>
      </w:r>
    </w:p>
    <w:p>
      <w:pPr>
        <w:spacing w:line="360" w:lineRule="auto" w:after="120"/>
      </w:pPr>
      <w:r>
        <w:t>In a sequential application, only synchronous message communication (procedure</w:t>
      </w:r>
    </w:p>
    <w:p>
      <w:pPr>
        <w:spacing w:line="360" w:lineRule="auto" w:after="120"/>
      </w:pPr>
      <w:r>
        <w:t>call or method invocation) is supported.</w:t>
      </w:r>
    </w:p>
    <w:p>
      <w:pPr>
        <w:spacing w:line="360" w:lineRule="auto" w:after="120"/>
      </w:pPr>
      <w:r>
        <w:t>In a concurrent application, there are typically several concurrent objects, each</w:t>
      </w:r>
    </w:p>
    <w:p>
      <w:pPr>
        <w:spacing w:line="360" w:lineRule="auto" w:after="120"/>
      </w:pPr>
      <w:r>
        <w:t>with its own thread of control. Asynchronous message communication is supported,</w:t>
      </w:r>
    </w:p>
    <w:p>
      <w:pPr>
        <w:spacing w:line="360" w:lineRule="auto" w:after="120"/>
      </w:pPr>
      <w:r>
        <w:t>so a concurrent source object can send an asynchronous message to a concurrent</w:t>
      </w:r>
    </w:p>
    <w:p>
      <w:pPr>
        <w:spacing w:line="360" w:lineRule="auto" w:after="120"/>
      </w:pPr>
      <w:r>
        <w:t>destination object and then continue executing, regardless of when the destination</w:t>
      </w:r>
    </w:p>
    <w:p>
      <w:pPr>
        <w:spacing w:line="360" w:lineRule="auto" w:after="120"/>
      </w:pPr>
      <w:r>
        <w:t>object receives the message. If the destination object is busy when the message</w:t>
      </w:r>
    </w:p>
    <w:p>
      <w:pPr>
        <w:spacing w:line="360" w:lineRule="auto" w:after="120"/>
      </w:pPr>
      <w:r>
        <w:t>arrives, the message is buffered for the object.</w:t>
      </w:r>
    </w:p>
    <w:p/>
    <w:p>
      <w:r>
        <w:rPr>
          <w:b/>
        </w:rPr>
        <w:t>4.4.2 Concurrent Objects</w:t>
      </w:r>
    </w:p>
    <w:p/>
    <w:p>
      <w:pPr>
        <w:spacing w:line="360" w:lineRule="auto" w:after="120"/>
      </w:pPr>
      <w:r>
        <w:t>Concurrent objects are also referred to as active objects, concurrent processes, con</w:t>
      </w:r>
    </w:p>
    <w:p>
      <w:pPr>
        <w:spacing w:line="360" w:lineRule="auto" w:after="120"/>
      </w:pPr>
      <w:r>
        <w:t>current tasks, or threads (Gomaa 2000). A concurrent object (active object) has</w:t>
      </w:r>
    </w:p>
    <w:p>
      <w:pPr>
        <w:spacing w:line="360" w:lineRule="auto" w:after="120"/>
      </w:pPr>
      <w:r>
        <w:t>its own thread of control and can execute independently of other objects. Passive</w:t>
      </w:r>
    </w:p>
    <w:p>
      <w:pPr>
        <w:spacing w:line="360" w:lineRule="auto" w:after="120"/>
      </w:pPr>
      <w:r>
        <w:t>objects have operations that are invoked by concurrent objects. Passive objects can</w:t>
      </w:r>
    </w:p>
    <w:p>
      <w:pPr>
        <w:spacing w:line="360" w:lineRule="auto" w:after="120"/>
      </w:pPr>
      <w:r>
        <w:t>invoke operations in other passive objects. A passive object has no thread of con</w:t>
      </w:r>
    </w:p>
    <w:p>
      <w:pPr>
        <w:spacing w:line="360" w:lineRule="auto" w:after="120"/>
      </w:pPr>
      <w:r>
        <w:t>trol; thus, passive objects are instances of passive classes. An operation of a passive</w:t>
      </w:r>
    </w:p>
    <w:p>
      <w:pPr>
        <w:spacing w:line="360" w:lineRule="auto" w:after="120"/>
      </w:pPr>
      <w:r>
        <w:t>object, once invoked by a concurrent object, executes within the thread of control</w:t>
      </w:r>
    </w:p>
    <w:p>
      <w:pPr>
        <w:spacing w:line="360" w:lineRule="auto" w:after="120"/>
      </w:pPr>
      <w:r>
        <w:t>of the concurrent object.</w:t>
      </w:r>
    </w:p>
    <w:p>
      <w:pPr>
        <w:spacing w:line="360" w:lineRule="auto" w:after="120"/>
      </w:pPr>
      <w:r>
        <w:t>A concurrent object represents the execution of a sequential program or a</w:t>
      </w:r>
    </w:p>
    <w:p>
      <w:pPr>
        <w:spacing w:line="360" w:lineRule="auto" w:after="120"/>
      </w:pPr>
      <w:r>
        <w:t>sequential component in a concurrent program. Each concurrent object deals with</w:t>
      </w:r>
    </w:p>
    <w:p>
      <w:pPr>
        <w:spacing w:line="360" w:lineRule="auto" w:after="120"/>
      </w:pPr>
      <w:r>
        <w:t>one sequential thread of execution; thus, no concurrency is allowed within a con</w:t>
      </w:r>
    </w:p>
    <w:p>
      <w:pPr>
        <w:spacing w:line="360" w:lineRule="auto" w:after="120"/>
      </w:pPr>
      <w:r>
        <w:t>current object. However, overall system concurrency is achieved by the execution</w:t>
      </w:r>
    </w:p>
    <w:p>
      <w:pPr>
        <w:spacing w:line="360" w:lineRule="auto" w:after="120"/>
      </w:pPr>
      <w:r>
        <w:t>of multiple concurrent objects in parallel. Concurrent objects often execute asyn</w:t>
      </w:r>
    </w:p>
    <w:p>
      <w:pPr>
        <w:spacing w:line="360" w:lineRule="auto" w:after="120"/>
      </w:pPr>
      <w:r>
        <w:t>chronously (i.e., at different speeds) and are relatively independent of each other</w:t>
      </w:r>
    </w:p>
    <w:p>
      <w:pPr>
        <w:spacing w:line="360" w:lineRule="auto" w:after="120"/>
      </w:pPr>
      <w:r>
        <w:t>for significant periods of time. From time to time, concurrent objects need to com</w:t>
      </w:r>
    </w:p>
    <w:p>
      <w:pPr>
        <w:spacing w:line="360" w:lineRule="auto" w:after="120"/>
      </w:pPr>
      <w:r>
        <w:t>municate with each other and synchronize their actions.</w:t>
      </w:r>
    </w:p>
    <w:p>
      <w:pPr>
        <w:spacing w:line="360" w:lineRule="auto" w:after="120"/>
      </w:pPr>
      <w:r>
        <w:t>54</w:t>
      </w:r>
    </w:p>
    <w:p>
      <w:pPr>
        <w:spacing w:line="360" w:lineRule="auto" w:after="120"/>
      </w:pPr>
      <w:r>
        <w:t>Overview</w:t>
      </w:r>
    </w:p>
    <w:p/>
    <w:p>
      <w:r>
        <w:rPr>
          <w:b/>
        </w:rPr>
        <w:t>4.4.3 Cooperation between Concurrent Objects</w:t>
      </w:r>
    </w:p>
    <w:p/>
    <w:p>
      <w:pPr>
        <w:spacing w:line="360" w:lineRule="auto" w:after="120"/>
      </w:pPr>
      <w:r>
        <w:t>In the design of concurrent systems, several problems need to be considered that</w:t>
      </w:r>
    </w:p>
    <w:p>
      <w:pPr>
        <w:spacing w:line="360" w:lineRule="auto" w:after="120"/>
      </w:pPr>
      <w:r>
        <w:t>do not arise in the design of sequential systems. In most concurrent applications,</w:t>
      </w:r>
    </w:p>
    <w:p>
      <w:pPr>
        <w:spacing w:line="360" w:lineRule="auto" w:after="120"/>
      </w:pPr>
      <w:r>
        <w:t>concurrent objects must cooperate with each other in order to perform the services</w:t>
      </w:r>
    </w:p>
    <w:p>
      <w:pPr>
        <w:spacing w:line="360" w:lineRule="auto" w:after="120"/>
      </w:pPr>
      <w:r>
        <w:t>required by the application. The following three problems commonly arise when</w:t>
      </w:r>
    </w:p>
    <w:p>
      <w:pPr>
        <w:spacing w:line="360" w:lineRule="auto" w:after="120"/>
      </w:pPr>
      <w:r>
        <w:t>concurrent objects cooperate with each other:</w:t>
      </w:r>
    </w:p>
    <w:p>
      <w:pPr>
        <w:spacing w:line="360" w:lineRule="auto" w:after="120"/>
      </w:pPr>
      <w:r>
        <w:t>1. The mutual exclusion problem occurs when concurrent objects need to have</w:t>
      </w:r>
    </w:p>
    <w:p>
      <w:pPr>
        <w:spacing w:line="360" w:lineRule="auto" w:after="120"/>
      </w:pPr>
      <w:r>
        <w:t>exclusive access to a resource, such as shared data or a physical device. A vari</w:t>
      </w:r>
    </w:p>
    <w:p>
      <w:pPr>
        <w:spacing w:line="360" w:lineRule="auto" w:after="120"/>
      </w:pPr>
      <w:r>
        <w:t>ation onthis problem,inwhichthemutualexclusionconstraintcansometimes</w:t>
      </w:r>
    </w:p>
    <w:p>
      <w:pPr>
        <w:spacing w:line="360" w:lineRule="auto" w:after="120"/>
      </w:pPr>
      <w:r>
        <w:t>be relaxed, is the multiple readers and writers problem.</w:t>
      </w:r>
    </w:p>
    <w:p>
      <w:pPr>
        <w:spacing w:line="360" w:lineRule="auto" w:after="120"/>
      </w:pPr>
      <w:r>
        <w:t>2. The synchronization problem occurs when two concurrent objects need to</w:t>
      </w:r>
    </w:p>
    <w:p>
      <w:pPr>
        <w:spacing w:line="360" w:lineRule="auto" w:after="120"/>
      </w:pPr>
      <w:r>
        <w:t>synchronize their operations with each other.</w:t>
      </w:r>
    </w:p>
    <w:p>
      <w:pPr>
        <w:spacing w:line="360" w:lineRule="auto" w:after="120"/>
      </w:pPr>
      <w:r>
        <w:t>3. The producer/consumer problem occurs when concurrent objects need to</w:t>
      </w:r>
    </w:p>
    <w:p>
      <w:pPr>
        <w:spacing w:line="360" w:lineRule="auto" w:after="120"/>
      </w:pPr>
      <w:r>
        <w:t>communicatewitheach other in order to pass data from one concurrent object</w:t>
      </w:r>
    </w:p>
    <w:p>
      <w:pPr>
        <w:spacing w:line="360" w:lineRule="auto" w:after="120"/>
      </w:pPr>
      <w:r>
        <w:t>to another. Communicationbetweenconcurrentobjects is often referred to as</w:t>
      </w:r>
    </w:p>
    <w:p>
      <w:pPr>
        <w:spacing w:line="360" w:lineRule="auto" w:after="120"/>
      </w:pPr>
      <w:r>
        <w:t>interprocess communication (IPC).</w:t>
      </w:r>
    </w:p>
    <w:p/>
    <w:p>
      <w:r>
        <w:rPr>
          <w:b/>
        </w:rPr>
        <w:t>4.4.4 Synchronization Problem</w:t>
      </w:r>
    </w:p>
    <w:p/>
    <w:p>
      <w:pPr>
        <w:spacing w:line="360" w:lineRule="auto" w:after="120"/>
      </w:pPr>
      <w:r>
        <w:t>Event synchronization is used when two tasks need to synchronize their operations</w:t>
      </w:r>
    </w:p>
    <w:p>
      <w:pPr>
        <w:spacing w:line="360" w:lineRule="auto" w:after="120"/>
      </w:pPr>
      <w:r>
        <w:t>without communicating data between the tasks. The source task executes a signal</w:t>
      </w:r>
    </w:p>
    <w:p>
      <w:pPr>
        <w:spacing w:line="360" w:lineRule="auto" w:after="120"/>
      </w:pPr>
      <w:r>
        <w:t>(event) operation, which signals that an event has taken place. Event synchroniza</w:t>
      </w:r>
    </w:p>
    <w:p>
      <w:pPr>
        <w:spacing w:line="360" w:lineRule="auto" w:after="120"/>
      </w:pPr>
      <w:r>
        <w:t>tion is asynchronous. In the UML, the two tasks are depicted as active objects with</w:t>
      </w:r>
    </w:p>
    <w:p>
      <w:pPr>
        <w:spacing w:line="360" w:lineRule="auto" w:after="120"/>
      </w:pPr>
      <w:r>
        <w:t>an asynchronous event signal sent from the sender task to the receiver task. The</w:t>
      </w:r>
    </w:p>
    <w:p>
      <w:pPr>
        <w:spacing w:line="360" w:lineRule="auto" w:after="120"/>
      </w:pPr>
      <w:r>
        <w:t>destination task executes a wait (event) operation, which suspends the task until the</w:t>
      </w:r>
    </w:p>
    <w:p>
      <w:pPr>
        <w:spacing w:line="360" w:lineRule="auto" w:after="120"/>
      </w:pPr>
      <w:r>
        <w:t>source task has signaled the event. If the event has already been signaled, the desti</w:t>
      </w:r>
    </w:p>
    <w:p>
      <w:pPr>
        <w:spacing w:line="360" w:lineRule="auto" w:after="120"/>
      </w:pPr>
      <w:r>
        <w:t>nation task is not suspended. An example is given next.</w:t>
      </w:r>
    </w:p>
    <w:p>
      <w:pPr>
        <w:spacing w:line="360" w:lineRule="auto" w:after="120"/>
      </w:pPr>
      <w:r>
        <w:t>Example of Synchronization between Concurrent Objects</w:t>
      </w:r>
    </w:p>
    <w:p>
      <w:pPr>
        <w:spacing w:line="360" w:lineRule="auto" w:after="120"/>
      </w:pPr>
      <w:r>
        <w:t>Consider an example of event synchronization from concurrent robot systems. Each</w:t>
      </w:r>
    </w:p>
    <w:p>
      <w:pPr>
        <w:spacing w:line="360" w:lineRule="auto" w:after="120"/>
      </w:pPr>
      <w:r>
        <w:t>robot system is designed as a concurrent object and controls a moving robot arm. A</w:t>
      </w:r>
    </w:p>
    <w:p>
      <w:pPr>
        <w:spacing w:line="360" w:lineRule="auto" w:after="120"/>
      </w:pPr>
      <w:r>
        <w:t>pick-and-place robot brings a part to the work location so that a drilling robot can</w:t>
      </w:r>
    </w:p>
    <w:p>
      <w:pPr>
        <w:spacing w:line="360" w:lineRule="auto" w:after="120"/>
      </w:pPr>
      <w:r>
        <w:t>drill four holes in the part. On completion of the drilling operation, the pick-and</w:t>
      </w:r>
    </w:p>
    <w:p>
      <w:pPr>
        <w:spacing w:line="360" w:lineRule="auto" w:after="120"/>
      </w:pPr>
      <w:r>
        <w:t>place robot moves the part away.</w:t>
      </w:r>
    </w:p>
    <w:p>
      <w:pPr>
        <w:spacing w:line="360" w:lineRule="auto" w:after="120"/>
      </w:pPr>
      <w:r>
        <w:t>Several synchronization problems need to be solved here. First, there is a colli</w:t>
      </w:r>
    </w:p>
    <w:p>
      <w:pPr>
        <w:spacing w:line="360" w:lineRule="auto" w:after="120"/>
      </w:pPr>
      <w:r>
        <w:t>sion zone where the pick-and-place and drilling robot arms could potentially collide.</w:t>
      </w:r>
    </w:p>
    <w:p>
      <w:pPr>
        <w:spacing w:line="360" w:lineRule="auto" w:after="120"/>
      </w:pPr>
      <w:r>
        <w:t>Second, the pick-and-place robot must deposit the part before the drilling robot can</w:t>
      </w:r>
    </w:p>
    <w:p>
      <w:pPr>
        <w:spacing w:line="360" w:lineRule="auto" w:after="120"/>
      </w:pPr>
      <w:r>
        <w:t>start drilling the holes. Third, the drilling robot must finish drilling before the pick</w:t>
      </w:r>
    </w:p>
    <w:p>
      <w:pPr>
        <w:spacing w:line="360" w:lineRule="auto" w:after="120"/>
      </w:pPr>
      <w:r>
        <w:t>and-place robot can remove the part. The solution is to use event synchronization,</w:t>
      </w:r>
    </w:p>
    <w:p>
      <w:pPr>
        <w:spacing w:line="360" w:lineRule="auto" w:after="120"/>
      </w:pPr>
      <w:r>
        <w:t>as described next.</w:t>
      </w:r>
    </w:p>
    <w:p>
      <w:pPr>
        <w:spacing w:line="360" w:lineRule="auto" w:after="120"/>
      </w:pPr>
      <w:r>
        <w:t>The pick-and-place robot moves the part to the work location, moves out of the</w:t>
      </w:r>
    </w:p>
    <w:p>
      <w:pPr>
        <w:spacing w:line="360" w:lineRule="auto" w:after="120"/>
      </w:pPr>
      <w:r>
        <w:t>collision zone, and then signals the event part Ready. This signal awakens the drilling</w:t>
      </w:r>
    </w:p>
    <w:p>
      <w:pPr>
        <w:spacing w:line="360" w:lineRule="auto" w:after="120"/>
      </w:pPr>
      <w:r>
        <w:t>robot, which moves to the work location and drills the holes. After completing the</w:t>
      </w:r>
    </w:p>
    <w:p>
      <w:pPr>
        <w:spacing w:line="360" w:lineRule="auto" w:after="120"/>
      </w:pPr>
      <w:r>
        <w:t>drilling operation, the drilling robot moves out of the collision zone and then signals</w:t>
      </w:r>
    </w:p>
    <w:p>
      <w:pPr>
        <w:spacing w:line="360" w:lineRule="auto" w:after="120"/>
      </w:pPr>
      <w:r>
        <w:t>a second event, part Completed, which the pick-and-place robot is waiting to receive.</w:t>
      </w:r>
    </w:p>
    <w:p>
      <w:pPr>
        <w:spacing w:line="360" w:lineRule="auto" w:after="120"/>
      </w:pPr>
      <w:r>
        <w:t>Software Design and Architecture Concepts</w:t>
      </w:r>
    </w:p>
    <w:p>
      <w:pPr>
        <w:spacing w:line="360" w:lineRule="auto" w:after="120"/>
      </w:pPr>
      <w:r>
        <w:t>55</w:t>
      </w:r>
    </w:p>
    <w:p>
      <w:pPr>
        <w:spacing w:line="360" w:lineRule="auto" w:after="120"/>
      </w:pPr>
      <w:r>
        <w:t>Figure 4.10. Example of synchronization between concurrent objects</w:t>
      </w:r>
    </w:p>
    <w:p>
      <w:pPr>
        <w:spacing w:line="360" w:lineRule="auto" w:after="120"/>
      </w:pPr>
      <w:r>
        <w:t>After being awakened, the pick-and-place robot removes the part. Each robot exe</w:t>
      </w:r>
    </w:p>
    <w:p>
      <w:pPr>
        <w:spacing w:line="360" w:lineRule="auto" w:after="120"/>
      </w:pPr>
      <w:r>
        <w:t>cutes a loop, because the robots repetitively perform their operations. The solution</w:t>
      </w:r>
    </w:p>
    <w:p>
      <w:pPr>
        <w:spacing w:line="360" w:lineRule="auto" w:after="120"/>
      </w:pPr>
      <w:r>
        <w:t>is as follows (see also Figure 4.10):</w:t>
      </w:r>
    </w:p>
    <w:p>
      <w:pPr>
        <w:spacing w:line="360" w:lineRule="auto" w:after="120"/>
      </w:pPr>
      <w:r>
        <w:t>Pick-and-Place Robot</w:t>
      </w:r>
    </w:p>
    <w:p>
      <w:pPr>
        <w:spacing w:line="360" w:lineRule="auto" w:after="120"/>
      </w:pPr>
      <w:r>
        <w:t>while workAvailable do</w:t>
      </w:r>
    </w:p>
    <w:p>
      <w:pPr>
        <w:spacing w:line="360" w:lineRule="auto" w:after="120"/>
      </w:pPr>
      <w:r>
        <w:t>Pick up part</w:t>
      </w:r>
    </w:p>
    <w:p>
      <w:pPr>
        <w:spacing w:line="360" w:lineRule="auto" w:after="120"/>
      </w:pPr>
      <w:r>
        <w:t>Move part to work location</w:t>
      </w:r>
    </w:p>
    <w:p>
      <w:pPr>
        <w:spacing w:line="360" w:lineRule="auto" w:after="120"/>
      </w:pPr>
      <w:r>
        <w:t>Release part</w:t>
      </w:r>
    </w:p>
    <w:p>
      <w:pPr>
        <w:spacing w:line="360" w:lineRule="auto" w:after="120"/>
      </w:pPr>
      <w:r>
        <w:t>Move robot arm to safe position</w:t>
      </w:r>
    </w:p>
    <w:p>
      <w:pPr>
        <w:spacing w:line="360" w:lineRule="auto" w:after="120"/>
      </w:pPr>
      <w:r>
        <w:t>signal (partReady)</w:t>
      </w:r>
    </w:p>
    <w:p>
      <w:pPr>
        <w:spacing w:line="360" w:lineRule="auto" w:after="120"/>
      </w:pPr>
      <w:r>
        <w:t>wait (partCompleted)</w:t>
      </w:r>
    </w:p>
    <w:p>
      <w:pPr>
        <w:spacing w:line="360" w:lineRule="auto" w:after="120"/>
      </w:pPr>
      <w:r>
        <w:t>Pick up part</w:t>
      </w:r>
    </w:p>
    <w:p>
      <w:pPr>
        <w:spacing w:line="360" w:lineRule="auto" w:after="120"/>
      </w:pPr>
      <w:r>
        <w:t>Remove part from work location</w:t>
      </w:r>
    </w:p>
    <w:p>
      <w:pPr>
        <w:spacing w:line="360" w:lineRule="auto" w:after="120"/>
      </w:pPr>
      <w:r>
        <w:t>Place part</w:t>
      </w:r>
    </w:p>
    <w:p>
      <w:pPr>
        <w:spacing w:line="360" w:lineRule="auto" w:after="120"/>
      </w:pPr>
      <w:r>
        <w:t>end while;</w:t>
      </w:r>
    </w:p>
    <w:p>
      <w:pPr>
        <w:spacing w:line="360" w:lineRule="auto" w:after="120"/>
      </w:pPr>
      <w:r>
        <w:t>Drilling Robot</w:t>
      </w:r>
    </w:p>
    <w:p>
      <w:pPr>
        <w:spacing w:line="360" w:lineRule="auto" w:after="120"/>
      </w:pPr>
      <w:r>
        <w:t>while workAvailable do</w:t>
      </w:r>
    </w:p>
    <w:p>
      <w:pPr>
        <w:spacing w:line="360" w:lineRule="auto" w:after="120"/>
      </w:pPr>
      <w:r>
        <w:t>wait (partReady)</w:t>
      </w:r>
    </w:p>
    <w:p>
      <w:pPr>
        <w:spacing w:line="360" w:lineRule="auto" w:after="120"/>
      </w:pPr>
      <w:r>
        <w:t>Move robot arm to work location</w:t>
      </w:r>
    </w:p>
    <w:p>
      <w:pPr>
        <w:spacing w:line="360" w:lineRule="auto" w:after="120"/>
      </w:pPr>
      <w:r>
        <w:t>Drill four holes</w:t>
      </w:r>
    </w:p>
    <w:p>
      <w:pPr>
        <w:spacing w:line="360" w:lineRule="auto" w:after="120"/>
      </w:pPr>
      <w:r>
        <w:t>Move robot arm to safe position</w:t>
      </w:r>
    </w:p>
    <w:p>
      <w:pPr>
        <w:spacing w:line="360" w:lineRule="auto" w:after="120"/>
      </w:pPr>
      <w:r>
        <w:t>signal (partCompleted)</w:t>
      </w:r>
    </w:p>
    <w:p>
      <w:pPr>
        <w:spacing w:line="360" w:lineRule="auto" w:after="120"/>
      </w:pPr>
      <w:r>
        <w:t>end while;</w:t>
      </w:r>
    </w:p>
    <w:p/>
    <w:p>
      <w:r>
        <w:rPr>
          <w:b/>
        </w:rPr>
        <w:t>4.4.5 Producer/Consumer Problem</w:t>
      </w:r>
    </w:p>
    <w:p/>
    <w:p>
      <w:pPr>
        <w:spacing w:line="360" w:lineRule="auto" w:after="120"/>
      </w:pPr>
      <w:r>
        <w:t>A common problem in concurrent systems is that of producer and consumer con</w:t>
      </w:r>
    </w:p>
    <w:p>
      <w:pPr>
        <w:spacing w:line="360" w:lineRule="auto" w:after="120"/>
      </w:pPr>
      <w:r>
        <w:t>current objects. The producer concurrent object producesinformation,whichisthen</w:t>
      </w:r>
    </w:p>
    <w:p>
      <w:pPr>
        <w:spacing w:line="360" w:lineRule="auto" w:after="120"/>
      </w:pPr>
      <w:r>
        <w:t>consumed by the consumer concurrent object. In a concurrent system, each concur</w:t>
      </w:r>
    </w:p>
    <w:p>
      <w:pPr>
        <w:spacing w:line="360" w:lineRule="auto" w:after="120"/>
      </w:pPr>
      <w:r>
        <w:t>rent object has its own thread of control and the concurrent objects execute asyn</w:t>
      </w:r>
    </w:p>
    <w:p>
      <w:pPr>
        <w:spacing w:line="360" w:lineRule="auto" w:after="120"/>
      </w:pPr>
      <w:r>
        <w:t>chronously. It is therefore necessary for the concurrent objects to synchronize their</w:t>
      </w:r>
    </w:p>
    <w:p>
      <w:pPr>
        <w:spacing w:line="360" w:lineRule="auto" w:after="120"/>
      </w:pPr>
      <w:r>
        <w:t>operations when they wish to exchange data. Thus, the producer must produce the</w:t>
      </w:r>
    </w:p>
    <w:p>
      <w:pPr>
        <w:spacing w:line="360" w:lineRule="auto" w:after="120"/>
      </w:pPr>
      <w:r>
        <w:t>56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data before the consumer can consume it. If the consumer is ready to receive the</w:t>
      </w:r>
    </w:p>
    <w:p>
      <w:pPr>
        <w:spacing w:line="360" w:lineRule="auto" w:after="120"/>
      </w:pPr>
      <w:r>
        <w:t>data but the producer has not yet produced it, then the consumer must wait for</w:t>
      </w:r>
    </w:p>
    <w:p>
      <w:pPr>
        <w:spacing w:line="360" w:lineRule="auto" w:after="120"/>
      </w:pPr>
      <w:r>
        <w:t>the producer. If the producer has produced the data before the consumer is ready</w:t>
      </w:r>
    </w:p>
    <w:p>
      <w:pPr>
        <w:spacing w:line="360" w:lineRule="auto" w:after="120"/>
      </w:pPr>
      <w:r>
        <w:t>to receive it, then either the producer has to be held up or the data needs to be</w:t>
      </w:r>
    </w:p>
    <w:p>
      <w:pPr>
        <w:spacing w:line="360" w:lineRule="auto" w:after="120"/>
      </w:pPr>
      <w:r>
        <w:t>buffered for the consumer, thereby allowing the producer to continue.</w:t>
      </w:r>
    </w:p>
    <w:p>
      <w:pPr>
        <w:spacing w:line="360" w:lineRule="auto" w:after="120"/>
      </w:pPr>
      <w:r>
        <w:t>A common solution to this problem is to use message communication between</w:t>
      </w:r>
    </w:p>
    <w:p>
      <w:pPr>
        <w:spacing w:line="360" w:lineRule="auto" w:after="120"/>
      </w:pPr>
      <w:r>
        <w:t>the producer and consumer concurrent objects. Message communication between</w:t>
      </w:r>
    </w:p>
    <w:p>
      <w:pPr>
        <w:spacing w:line="360" w:lineRule="auto" w:after="120"/>
      </w:pPr>
      <w:r>
        <w:t>concurrent objects serves two purposes:</w:t>
      </w:r>
    </w:p>
    <w:p>
      <w:pPr>
        <w:spacing w:line="360" w:lineRule="auto" w:after="120"/>
      </w:pPr>
      <w:r>
        <w:t>1. Transfer of data from a producer (source) concurrent object to a consumer</w:t>
      </w:r>
    </w:p>
    <w:p>
      <w:pPr>
        <w:spacing w:line="360" w:lineRule="auto" w:after="120"/>
      </w:pPr>
      <w:r>
        <w:t>(destination) concurrent object.</w:t>
      </w:r>
    </w:p>
    <w:p>
      <w:pPr>
        <w:spacing w:line="360" w:lineRule="auto" w:after="120"/>
      </w:pPr>
      <w:r>
        <w:t>2. Synchronization between producer and consumer. If no message is available,</w:t>
      </w:r>
    </w:p>
    <w:p>
      <w:pPr>
        <w:spacing w:line="360" w:lineRule="auto" w:after="120"/>
      </w:pPr>
      <w:r>
        <w:t>the consumer has to wait for the message to arrive from theproducer.Insome</w:t>
      </w:r>
    </w:p>
    <w:p>
      <w:pPr>
        <w:spacing w:line="360" w:lineRule="auto" w:after="120"/>
      </w:pPr>
      <w:r>
        <w:t>cases, the producer waits for a reply from the consumer.</w:t>
      </w:r>
    </w:p>
    <w:p>
      <w:pPr>
        <w:spacing w:line="360" w:lineRule="auto" w:after="120"/>
      </w:pPr>
      <w:r>
        <w:t>Message communication between concurrent objects may be asynchronous or</w:t>
      </w:r>
    </w:p>
    <w:p>
      <w:pPr>
        <w:spacing w:line="360" w:lineRule="auto" w:after="120"/>
      </w:pPr>
      <w:r>
        <w:t>synchronous. The concurrent objects may reside on the same node or be distributed</w:t>
      </w:r>
    </w:p>
    <w:p>
      <w:pPr>
        <w:spacing w:line="360" w:lineRule="auto" w:after="120"/>
      </w:pPr>
      <w:r>
        <w:t>over several nodes in a distributed application. With asynchronous message com</w:t>
      </w:r>
    </w:p>
    <w:p>
      <w:pPr>
        <w:spacing w:line="360" w:lineRule="auto" w:after="120"/>
      </w:pPr>
      <w:r>
        <w:t>munication, the producer sends a message to the consumer and continues without</w:t>
      </w:r>
    </w:p>
    <w:p>
      <w:pPr>
        <w:spacing w:line="360" w:lineRule="auto" w:after="120"/>
      </w:pPr>
      <w:r>
        <w:t>waiting for a response. With synchronous message communication, the producer</w:t>
      </w:r>
    </w:p>
    <w:p>
      <w:pPr>
        <w:spacing w:line="360" w:lineRule="auto" w:after="120"/>
      </w:pPr>
      <w:r>
        <w:t>sends a message to the consumer and then immediately waits for a response.</w:t>
      </w:r>
    </w:p>
    <w:p/>
    <w:p>
      <w:r>
        <w:rPr>
          <w:b/>
        </w:rPr>
        <w:t>4.4.6 Asynchronous Message Communication</w:t>
      </w:r>
    </w:p>
    <w:p/>
    <w:p>
      <w:pPr>
        <w:spacing w:line="360" w:lineRule="auto" w:after="120"/>
      </w:pPr>
      <w:r>
        <w:t>With asynchronous message communication, alsoreferredtoas loosely coupled</w:t>
      </w:r>
    </w:p>
    <w:p>
      <w:pPr>
        <w:spacing w:line="360" w:lineRule="auto" w:after="120"/>
      </w:pPr>
      <w:r>
        <w:t>message communication, the producer sends a message to the consumer and either</w:t>
      </w:r>
    </w:p>
    <w:p>
      <w:pPr>
        <w:spacing w:line="360" w:lineRule="auto" w:after="120"/>
      </w:pPr>
      <w:r>
        <w:t>does not need a response or has other functions to perform before receiving a</w:t>
      </w:r>
    </w:p>
    <w:p>
      <w:pPr>
        <w:spacing w:line="360" w:lineRule="auto" w:after="120"/>
      </w:pPr>
      <w:r>
        <w:t>response. Thus, the producer sends a message and continues without waiting for</w:t>
      </w:r>
    </w:p>
    <w:p>
      <w:pPr>
        <w:spacing w:line="360" w:lineRule="auto" w:after="120"/>
      </w:pPr>
      <w:r>
        <w:t>a response. The consumer receives the message. As the producer and consumer</w:t>
      </w:r>
    </w:p>
    <w:p>
      <w:pPr>
        <w:spacing w:line="360" w:lineRule="auto" w:after="120"/>
      </w:pPr>
      <w:r>
        <w:t>concurrent objects proceed at different speeds, a first-in-first-out (FIFO) message</w:t>
      </w:r>
    </w:p>
    <w:p>
      <w:pPr>
        <w:spacing w:line="360" w:lineRule="auto" w:after="120"/>
      </w:pPr>
      <w:r>
        <w:t>queue can build up between producer and consumer. If there is no message avail</w:t>
      </w:r>
    </w:p>
    <w:p>
      <w:pPr>
        <w:spacing w:line="360" w:lineRule="auto" w:after="120"/>
      </w:pPr>
      <w:r>
        <w:t>able when the consumer requests one, the consumer is suspended.</w:t>
      </w:r>
    </w:p>
    <w:p>
      <w:pPr>
        <w:spacing w:line="360" w:lineRule="auto" w:after="120"/>
      </w:pPr>
      <w:r>
        <w:t>An example of asynchronous message communication is given in Figure 4.11,in</w:t>
      </w:r>
    </w:p>
    <w:p>
      <w:pPr>
        <w:spacing w:line="360" w:lineRule="auto" w:after="120"/>
      </w:pPr>
      <w:r>
        <w:t>which the producer concurrent object sends messages to the consumer concurrent</w:t>
      </w:r>
    </w:p>
    <w:p>
      <w:pPr>
        <w:spacing w:line="360" w:lineRule="auto" w:after="120"/>
      </w:pPr>
      <w:r>
        <w:t>object. A FIFO message queue can exist between the producer and the consumer.</w:t>
      </w:r>
    </w:p>
    <w:p/>
    <w:p>
      <w:r>
        <w:rPr>
          <w:b/>
        </w:rPr>
        <w:t>4.4.7 Synchronous Message Communication with Reply</w:t>
      </w:r>
    </w:p>
    <w:p/>
    <w:p>
      <w:pPr>
        <w:spacing w:line="360" w:lineRule="auto" w:after="120"/>
      </w:pPr>
      <w:r>
        <w:t>In the case of synchronous message communication with reply, alsoreferredto</w:t>
      </w:r>
    </w:p>
    <w:p>
      <w:pPr>
        <w:spacing w:line="360" w:lineRule="auto" w:after="120"/>
      </w:pPr>
      <w:r>
        <w:t>as tightly coupled message communication with reply, the producer sends a mes</w:t>
      </w:r>
    </w:p>
    <w:p>
      <w:pPr>
        <w:spacing w:line="360" w:lineRule="auto" w:after="120"/>
      </w:pPr>
      <w:r>
        <w:t>sage to the consumer and then waits for a reply. When the message arrives, the</w:t>
      </w:r>
    </w:p>
    <w:p>
      <w:pPr>
        <w:spacing w:line="360" w:lineRule="auto" w:after="120"/>
      </w:pPr>
      <w:r>
        <w:t>consumer accepts the message, processes it, generates a reply, and then sends</w:t>
      </w:r>
    </w:p>
    <w:p>
      <w:pPr>
        <w:spacing w:line="360" w:lineRule="auto" w:after="120"/>
      </w:pPr>
      <w:r>
        <w:t>aProducer</w:t>
      </w:r>
    </w:p>
    <w:p>
      <w:pPr>
        <w:spacing w:line="360" w:lineRule="auto" w:after="120"/>
      </w:pPr>
      <w:r>
        <w:t>1: sendAsynchronousMessage (in message)</w:t>
      </w:r>
    </w:p>
    <w:p>
      <w:pPr>
        <w:spacing w:line="360" w:lineRule="auto" w:after="120"/>
      </w:pPr>
      <w:r>
        <w:t>aConsumer</w:t>
      </w:r>
    </w:p>
    <w:p>
      <w:pPr>
        <w:spacing w:line="360" w:lineRule="auto" w:after="120"/>
      </w:pPr>
      <w:r>
        <w:t>Figure 4.11. Asynchronous (loosely coupled) message communication</w:t>
      </w:r>
    </w:p>
    <w:p>
      <w:pPr>
        <w:spacing w:line="360" w:lineRule="auto" w:after="120"/>
      </w:pPr>
      <w:r>
        <w:t>Software Design and Architecture Concepts</w:t>
      </w:r>
    </w:p>
    <w:p>
      <w:pPr>
        <w:spacing w:line="360" w:lineRule="auto" w:after="120"/>
      </w:pPr>
      <w:r>
        <w:t>57</w:t>
      </w:r>
    </w:p>
    <w:p>
      <w:pPr>
        <w:spacing w:line="360" w:lineRule="auto" w:after="120"/>
      </w:pPr>
      <w:r>
        <w:t>1: sendSynchronousMessageWithReply</w:t>
      </w:r>
    </w:p>
    <w:p>
      <w:pPr>
        <w:spacing w:line="360" w:lineRule="auto" w:after="120"/>
      </w:pPr>
      <w:r>
        <w:t>(in message, out response)</w:t>
      </w:r>
    </w:p>
    <w:p>
      <w:pPr>
        <w:spacing w:line="360" w:lineRule="auto" w:after="120"/>
      </w:pPr>
      <w:r>
        <w:t>aProducer</w:t>
      </w:r>
    </w:p>
    <w:p>
      <w:pPr>
        <w:spacing w:line="360" w:lineRule="auto" w:after="120"/>
      </w:pPr>
      <w:r>
        <w:t>aConsumer</w:t>
      </w:r>
    </w:p>
    <w:p>
      <w:pPr>
        <w:spacing w:line="360" w:lineRule="auto" w:after="120"/>
      </w:pPr>
      <w:r>
        <w:t>Figure 4.12. Synchronous (tightly coupled) message communication with reply</w:t>
      </w:r>
    </w:p>
    <w:p>
      <w:pPr>
        <w:spacing w:line="360" w:lineRule="auto" w:after="120"/>
      </w:pPr>
      <w:r>
        <w:t>the reply. The producer and consumer then both continue. The consumer is sus</w:t>
      </w:r>
    </w:p>
    <w:p>
      <w:pPr>
        <w:spacing w:line="360" w:lineRule="auto" w:after="120"/>
      </w:pPr>
      <w:r>
        <w:t>pended if no message is available. For a given producer/consumer pair, no message</w:t>
      </w:r>
    </w:p>
    <w:p>
      <w:pPr>
        <w:spacing w:line="360" w:lineRule="auto" w:after="120"/>
      </w:pPr>
      <w:r>
        <w:t>queue develops between the producer and the consumer. It is also possible to have</w:t>
      </w:r>
    </w:p>
    <w:p>
      <w:pPr>
        <w:spacing w:line="360" w:lineRule="auto" w:after="120"/>
      </w:pPr>
      <w:r>
        <w:t>synchronous message communication without replydesing pattern as described in</w:t>
      </w:r>
    </w:p>
    <w:p>
      <w:pPr>
        <w:spacing w:line="360" w:lineRule="auto" w:after="120"/>
      </w:pPr>
      <w:r>
        <w:t>Chapter 12.</w:t>
      </w:r>
    </w:p>
    <w:p>
      <w:pPr>
        <w:spacing w:line="360" w:lineRule="auto" w:after="120"/>
      </w:pPr>
      <w:r>
        <w:t>An example of synchronous message communication with reply is given in Fig</w:t>
      </w:r>
    </w:p>
    <w:p>
      <w:pPr>
        <w:spacing w:line="360" w:lineRule="auto" w:after="120"/>
      </w:pPr>
      <w:r>
        <w:t>ure 4.12 in which the producer sends a message to the consumer; after receiving the</w:t>
      </w:r>
    </w:p>
    <w:p>
      <w:pPr>
        <w:spacing w:line="360" w:lineRule="auto" w:after="120"/>
      </w:pPr>
      <w:r>
        <w:t>message, the consumer sends a reply to the producer.</w:t>
      </w:r>
    </w:p>
    <w:p/>
    <w:p>
      <w:r>
        <w:rPr>
          <w:b/>
        </w:rPr>
        <w:t>4.5 DESIGN PATTERNS</w:t>
      </w:r>
    </w:p>
    <w:p/>
    <w:p>
      <w:pPr>
        <w:spacing w:line="360" w:lineRule="auto" w:after="120"/>
      </w:pPr>
      <w:r>
        <w:t>In software design, one frequently encounters a problem that one has solved before</w:t>
      </w:r>
    </w:p>
    <w:p>
      <w:pPr>
        <w:spacing w:line="360" w:lineRule="auto" w:after="120"/>
      </w:pPr>
      <w:r>
        <w:t>on a different project. Often the context of the problem is different; it might be</w:t>
      </w:r>
    </w:p>
    <w:p>
      <w:pPr>
        <w:spacing w:line="360" w:lineRule="auto" w:after="120"/>
      </w:pPr>
      <w:r>
        <w:t>a different application, a different platform, or a different programming language.</w:t>
      </w:r>
    </w:p>
    <w:p>
      <w:pPr>
        <w:spacing w:line="360" w:lineRule="auto" w:after="120"/>
      </w:pPr>
      <w:r>
        <w:t>Because of the different context, one usually ends up redesigning and reimplement</w:t>
      </w:r>
    </w:p>
    <w:p>
      <w:pPr>
        <w:spacing w:line="360" w:lineRule="auto" w:after="120"/>
      </w:pPr>
      <w:r>
        <w:t>ing the solution, thereby falling into the “reinventing the wheel” trap. The field of</w:t>
      </w:r>
    </w:p>
    <w:p>
      <w:pPr>
        <w:spacing w:line="360" w:lineRule="auto" w:after="120"/>
      </w:pPr>
      <w:r>
        <w:t>software patterns, including architectural and design patterns, is helping developers</w:t>
      </w:r>
    </w:p>
    <w:p>
      <w:pPr>
        <w:spacing w:line="360" w:lineRule="auto" w:after="120"/>
      </w:pPr>
      <w:r>
        <w:t>avoid unnecessary redesign and reimplementation.</w:t>
      </w:r>
    </w:p>
    <w:p>
      <w:pPr>
        <w:spacing w:line="360" w:lineRule="auto" w:after="120"/>
      </w:pPr>
      <w:r>
        <w:t>The concept of a pattern was first developed by Christopher Alexander in the</w:t>
      </w:r>
    </w:p>
    <w:p>
      <w:pPr>
        <w:spacing w:line="360" w:lineRule="auto" w:after="120"/>
      </w:pPr>
      <w:r>
        <w:t>architecture of buildings and described in his book The Timeless Way of Build</w:t>
      </w:r>
    </w:p>
    <w:p>
      <w:pPr>
        <w:spacing w:line="360" w:lineRule="auto" w:after="120"/>
      </w:pPr>
      <w:r>
        <w:t>ing (Alexander 1979). In software, the field of design patterns was popularized by</w:t>
      </w:r>
    </w:p>
    <w:p>
      <w:pPr>
        <w:spacing w:line="360" w:lineRule="auto" w:after="120"/>
      </w:pPr>
      <w:r>
        <w:t>Gamma, Helms, Johnson, and Vlissides in their book Design Patterns (1995), in</w:t>
      </w:r>
    </w:p>
    <w:p>
      <w:pPr>
        <w:spacing w:line="360" w:lineRule="auto" w:after="120"/>
      </w:pPr>
      <w:r>
        <w:t>which they described 23 design patterns. Later, Buschmann et al. (1996) described</w:t>
      </w:r>
    </w:p>
    <w:p>
      <w:pPr>
        <w:spacing w:line="360" w:lineRule="auto" w:after="120"/>
      </w:pPr>
      <w:r>
        <w:t>patterns that span different levels of abstraction, from high-level architectural pat</w:t>
      </w:r>
    </w:p>
    <w:p>
      <w:pPr>
        <w:spacing w:line="360" w:lineRule="auto" w:after="120"/>
      </w:pPr>
      <w:r>
        <w:t>terns through design patterns to low-level idioms.</w:t>
      </w:r>
    </w:p>
    <w:p>
      <w:pPr>
        <w:spacing w:line="360" w:lineRule="auto" w:after="120"/>
      </w:pPr>
      <w:r>
        <w:t>Adesign pattern describes a recurring design problem to be solved, a solution</w:t>
      </w:r>
    </w:p>
    <w:p>
      <w:pPr>
        <w:spacing w:line="360" w:lineRule="auto" w:after="120"/>
      </w:pPr>
      <w:r>
        <w:t>to the problem, and the context in which that solution works (Buschmann et al.</w:t>
      </w:r>
    </w:p>
    <w:p>
      <w:pPr>
        <w:spacing w:line="360" w:lineRule="auto" w:after="120"/>
      </w:pPr>
      <w:r>
        <w:t>1996; Gamma et al. 1995). The description specifies objects and classes that are cus</w:t>
      </w:r>
    </w:p>
    <w:p>
      <w:pPr>
        <w:spacing w:line="360" w:lineRule="auto" w:after="120"/>
      </w:pPr>
      <w:r>
        <w:t>tomized to solve a general design problem in a particular context. A design pattern</w:t>
      </w:r>
    </w:p>
    <w:p>
      <w:pPr>
        <w:spacing w:line="360" w:lineRule="auto" w:after="120"/>
      </w:pPr>
      <w:r>
        <w:t>is a larger-grained form of reuse than a class because it involves more than one class</w:t>
      </w:r>
    </w:p>
    <w:p>
      <w:pPr>
        <w:spacing w:line="360" w:lineRule="auto" w:after="120"/>
      </w:pPr>
      <w:r>
        <w:t>and the interconnection among objects from different classes. A design pattern is</w:t>
      </w:r>
    </w:p>
    <w:p>
      <w:pPr>
        <w:spacing w:line="360" w:lineRule="auto" w:after="120"/>
      </w:pPr>
      <w:r>
        <w:t>sometimes referred to as a microarchitecture.</w:t>
      </w:r>
    </w:p>
    <w:p>
      <w:pPr>
        <w:spacing w:line="360" w:lineRule="auto" w:after="120"/>
      </w:pPr>
      <w:r>
        <w:t>After the original success of the design pattern concept, other kinds of patterns</w:t>
      </w:r>
    </w:p>
    <w:p>
      <w:pPr>
        <w:spacing w:line="360" w:lineRule="auto" w:after="120"/>
      </w:pPr>
      <w:r>
        <w:t>were developed. The main kinds of reusable patterns are as follows:</w:t>
      </w:r>
    </w:p>
    <w:p>
      <w:pPr>
        <w:spacing w:line="360" w:lineRule="auto" w:after="120"/>
      </w:pPr>
      <w:r>
        <w:t>■ Design patterns. In a widely cited book (Gamma et al. 1995), design patterns</w:t>
      </w:r>
    </w:p>
    <w:p>
      <w:pPr>
        <w:spacing w:line="360" w:lineRule="auto" w:after="120"/>
      </w:pPr>
      <w:r>
        <w:t>were described by four software designers– Erich Gamma, Richard Helm,</w:t>
      </w:r>
    </w:p>
    <w:p>
      <w:pPr>
        <w:spacing w:line="360" w:lineRule="auto" w:after="120"/>
      </w:pPr>
      <w:r>
        <w:t>Ralph Johnson, and John Vlissides– who were named in some quarters as the</w:t>
      </w:r>
    </w:p>
    <w:p>
      <w:pPr>
        <w:spacing w:line="360" w:lineRule="auto" w:after="120"/>
      </w:pPr>
      <w:r>
        <w:t>“gang of four.” A design pattern is a small group of collaborating objects.</w:t>
      </w:r>
    </w:p>
    <w:p>
      <w:pPr>
        <w:spacing w:line="360" w:lineRule="auto" w:after="120"/>
      </w:pPr>
      <w:r>
        <w:t>58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■ Architectural patterns. This work was described by Buschmann et al. (1996)at</w:t>
      </w:r>
    </w:p>
    <w:p>
      <w:pPr>
        <w:spacing w:line="360" w:lineRule="auto" w:after="120"/>
      </w:pPr>
      <w:r>
        <w:t>Siemens. Architectural patterns are larger-grained than design patterns, address</w:t>
      </w:r>
    </w:p>
    <w:p>
      <w:pPr>
        <w:spacing w:line="360" w:lineRule="auto" w:after="120"/>
      </w:pPr>
      <w:r>
        <w:t>ing the structure of major subsystems of a system.</w:t>
      </w:r>
    </w:p>
    <w:p>
      <w:pPr>
        <w:spacing w:line="360" w:lineRule="auto" w:after="120"/>
      </w:pPr>
      <w:r>
        <w:t>■ Analysis patterns. Analysis patterns were described by Fowler (2002), who</w:t>
      </w:r>
    </w:p>
    <w:p>
      <w:pPr>
        <w:spacing w:line="360" w:lineRule="auto" w:after="120"/>
      </w:pPr>
      <w:r>
        <w:t>found similarities during analysis of different application domains. He described</w:t>
      </w:r>
    </w:p>
    <w:p>
      <w:pPr>
        <w:spacing w:line="360" w:lineRule="auto" w:after="120"/>
      </w:pPr>
      <w:r>
        <w:t>recurring patterns found in object-oriented analysis and described them with</w:t>
      </w:r>
    </w:p>
    <w:p>
      <w:pPr>
        <w:spacing w:line="360" w:lineRule="auto" w:after="120"/>
      </w:pPr>
      <w:r>
        <w:t>static models, expressed in class diagrams.</w:t>
      </w:r>
    </w:p>
    <w:p>
      <w:pPr>
        <w:spacing w:line="360" w:lineRule="auto" w:after="120"/>
      </w:pPr>
      <w:r>
        <w:t>■ Product line–specific patterns. These are patterns used in specific application</w:t>
      </w:r>
    </w:p>
    <w:p>
      <w:pPr>
        <w:spacing w:line="360" w:lineRule="auto" w:after="120"/>
      </w:pPr>
      <w:r>
        <w:t>areas, such as factory automation (Gomaa 2005) or electronic commerce. By</w:t>
      </w:r>
    </w:p>
    <w:p>
      <w:pPr>
        <w:spacing w:line="360" w:lineRule="auto" w:after="120"/>
      </w:pPr>
      <w:r>
        <w:t>concentrating on aspecific application domain, design patterns can provide more</w:t>
      </w:r>
    </w:p>
    <w:p>
      <w:pPr>
        <w:spacing w:line="360" w:lineRule="auto" w:after="120"/>
      </w:pPr>
      <w:r>
        <w:t>tailored domain-specific solutions.</w:t>
      </w:r>
    </w:p>
    <w:p>
      <w:pPr>
        <w:spacing w:line="360" w:lineRule="auto" w:after="120"/>
      </w:pPr>
      <w:r>
        <w:t>■ Idioms. Idioms are low-level patterns that are specific to a given programming</w:t>
      </w:r>
    </w:p>
    <w:p>
      <w:pPr>
        <w:spacing w:line="360" w:lineRule="auto" w:after="120"/>
      </w:pPr>
      <w:r>
        <w:t>language and describe implementation solutions to a problem that use the fea</w:t>
      </w:r>
    </w:p>
    <w:p>
      <w:pPr>
        <w:spacing w:line="360" w:lineRule="auto" w:after="120"/>
      </w:pPr>
      <w:r>
        <w:t>tures of the language– for example, Java or C++. These patterns are closest</w:t>
      </w:r>
    </w:p>
    <w:p>
      <w:pPr>
        <w:spacing w:line="360" w:lineRule="auto" w:after="120"/>
      </w:pPr>
      <w:r>
        <w:t>to code, but they can be used only by applications that are coded in the same</w:t>
      </w:r>
    </w:p>
    <w:p>
      <w:pPr>
        <w:spacing w:line="360" w:lineRule="auto" w:after="120"/>
      </w:pPr>
      <w:r>
        <w:t>programming language.</w:t>
      </w:r>
    </w:p>
    <w:p/>
    <w:p>
      <w:r>
        <w:rPr>
          <w:b/>
        </w:rPr>
        <w:t>4.6 SOFTWARE ARCHITECTURE AND COMPONENTS</w:t>
      </w:r>
    </w:p>
    <w:p/>
    <w:p>
      <w:pPr>
        <w:spacing w:line="360" w:lineRule="auto" w:after="120"/>
      </w:pPr>
      <w:r>
        <w:t>Asoftwarearchitecture (Bass et al. 2003; Shaw andGarlan1996)separatestheover</w:t>
      </w:r>
    </w:p>
    <w:p>
      <w:pPr>
        <w:spacing w:line="360" w:lineRule="auto" w:after="120"/>
      </w:pPr>
      <w:r>
        <w:t>all structure of the system, in terms of components and their interconnections, from</w:t>
      </w:r>
    </w:p>
    <w:p>
      <w:pPr>
        <w:spacing w:line="360" w:lineRule="auto" w:after="120"/>
      </w:pPr>
      <w:r>
        <w:t>the internal details of the individual components. This section describes the design</w:t>
      </w:r>
    </w:p>
    <w:p>
      <w:pPr>
        <w:spacing w:line="360" w:lineRule="auto" w:after="120"/>
      </w:pPr>
      <w:r>
        <w:t>of component interfaces, an important issue in software architecture. It describes</w:t>
      </w:r>
    </w:p>
    <w:p>
      <w:pPr>
        <w:spacing w:line="360" w:lineRule="auto" w:after="120"/>
      </w:pPr>
      <w:r>
        <w:t>how interfaces are specified before describing provided and required interfaces, and</w:t>
      </w:r>
    </w:p>
    <w:p>
      <w:pPr>
        <w:spacing w:line="360" w:lineRule="auto" w:after="120"/>
      </w:pPr>
      <w:r>
        <w:t>connectors that interconnect components.</w:t>
      </w:r>
    </w:p>
    <w:p/>
    <w:p>
      <w:r>
        <w:rPr>
          <w:b/>
        </w:rPr>
        <w:t>4.6.1 Components and Component Interfaces</w:t>
      </w:r>
    </w:p>
    <w:p/>
    <w:p>
      <w:pPr>
        <w:spacing w:line="360" w:lineRule="auto" w:after="120"/>
      </w:pPr>
      <w:r>
        <w:t>The term component is used in different ways. It is often used in a general sense to</w:t>
      </w:r>
    </w:p>
    <w:p>
      <w:pPr>
        <w:spacing w:line="360" w:lineRule="auto" w:after="120"/>
      </w:pPr>
      <w:r>
        <w:t>mean modular systems, in which the modules could be developed in different ways</w:t>
      </w:r>
    </w:p>
    <w:p>
      <w:pPr>
        <w:spacing w:line="360" w:lineRule="auto" w:after="120"/>
      </w:pPr>
      <w:r>
        <w:t>depending on the particular platform the software architecture.</w:t>
      </w:r>
    </w:p>
    <w:p>
      <w:pPr>
        <w:spacing w:line="360" w:lineRule="auto" w:after="120"/>
      </w:pPr>
      <w:r>
        <w:t>Acomponent is a self-contained, usually concurrent, object with a well-defined</w:t>
      </w:r>
    </w:p>
    <w:p>
      <w:pPr>
        <w:spacing w:line="360" w:lineRule="auto" w:after="120"/>
      </w:pPr>
      <w:r>
        <w:t>interface that is capable of being used in applications different from that for which</w:t>
      </w:r>
    </w:p>
    <w:p>
      <w:pPr>
        <w:spacing w:line="360" w:lineRule="auto" w:after="120"/>
      </w:pPr>
      <w:r>
        <w:t>it was originally designed. To fully specify a component, it is necessary to define</w:t>
      </w:r>
    </w:p>
    <w:p>
      <w:pPr>
        <w:spacing w:line="360" w:lineRule="auto" w:after="120"/>
      </w:pPr>
      <w:r>
        <w:t>it in terms of the operations it provides and the operations it requires (Magee et al.</w:t>
      </w:r>
    </w:p>
    <w:p>
      <w:pPr>
        <w:spacing w:line="360" w:lineRule="auto" w:after="120"/>
      </w:pPr>
      <w:r>
        <w:t>1994; Shaw andGarlan1996). Such adefinition is in contrast to conventional object</w:t>
      </w:r>
    </w:p>
    <w:p>
      <w:pPr>
        <w:spacing w:line="360" w:lineRule="auto" w:after="120"/>
      </w:pPr>
      <w:r>
        <w:t>oriented approaches, which describe an object only in terms of the operations it pro</w:t>
      </w:r>
    </w:p>
    <w:p>
      <w:pPr>
        <w:spacing w:line="360" w:lineRule="auto" w:after="120"/>
      </w:pPr>
      <w:r>
        <w:t>vides. However, if a preexisting component is to be integrated into a component</w:t>
      </w:r>
    </w:p>
    <w:p>
      <w:pPr>
        <w:spacing w:line="360" w:lineRule="auto" w:after="120"/>
      </w:pPr>
      <w:r>
        <w:t>based system, it is just as important to understand– and therefore to represent</w:t>
      </w:r>
    </w:p>
    <w:p>
      <w:pPr>
        <w:spacing w:line="360" w:lineRule="auto" w:after="120"/>
      </w:pPr>
      <w:r>
        <w:t>explicitly– both the operations that the component requires and those that it pro</w:t>
      </w:r>
    </w:p>
    <w:p>
      <w:pPr>
        <w:spacing w:line="360" w:lineRule="auto" w:after="120"/>
      </w:pPr>
      <w:r>
        <w:t>vides.</w:t>
      </w:r>
    </w:p>
    <w:p/>
    <w:p>
      <w:r>
        <w:rPr>
          <w:b/>
        </w:rPr>
        <w:t>4.6.2 Connectors</w:t>
      </w:r>
    </w:p>
    <w:p/>
    <w:p>
      <w:pPr>
        <w:spacing w:line="360" w:lineRule="auto" w:after="120"/>
      </w:pPr>
      <w:r>
        <w:t>In addition to defining the components, a software architecture must define the</w:t>
      </w:r>
    </w:p>
    <w:p>
      <w:pPr>
        <w:spacing w:line="360" w:lineRule="auto" w:after="120"/>
      </w:pPr>
      <w:r>
        <w:t>connectors that join the components. A connector encapsulates the intercon</w:t>
      </w:r>
    </w:p>
    <w:p>
      <w:pPr>
        <w:spacing w:line="360" w:lineRule="auto" w:after="120"/>
      </w:pPr>
      <w:r>
        <w:t>nection protocol between two or more components. Different kinds of message</w:t>
      </w:r>
    </w:p>
    <w:p>
      <w:pPr>
        <w:spacing w:line="360" w:lineRule="auto" w:after="120"/>
      </w:pPr>
      <w:r>
        <w:t>Software Design and Architecture Concepts</w:t>
      </w:r>
    </w:p>
    <w:p>
      <w:pPr>
        <w:spacing w:line="360" w:lineRule="auto" w:after="120"/>
      </w:pPr>
      <w:r>
        <w:t>59</w:t>
      </w:r>
    </w:p>
    <w:p>
      <w:pPr>
        <w:spacing w:line="360" w:lineRule="auto" w:after="120"/>
      </w:pPr>
      <w:r>
        <w:t>communication between components include asynchronous (loosely coupled) and</w:t>
      </w:r>
    </w:p>
    <w:p>
      <w:pPr>
        <w:spacing w:line="360" w:lineRule="auto" w:after="120"/>
      </w:pPr>
      <w:r>
        <w:t>synchronous (tightly coupled). The interaction protocols for each of these types of</w:t>
      </w:r>
    </w:p>
    <w:p>
      <w:pPr>
        <w:spacing w:line="360" w:lineRule="auto" w:after="120"/>
      </w:pPr>
      <w:r>
        <w:t>communication can be encapsulated in a connector. For example, although asyn</w:t>
      </w:r>
    </w:p>
    <w:p>
      <w:pPr>
        <w:spacing w:line="360" w:lineRule="auto" w:after="120"/>
      </w:pPr>
      <w:r>
        <w:t>chronous message communication between components on the same node is log</w:t>
      </w:r>
    </w:p>
    <w:p>
      <w:pPr>
        <w:spacing w:line="360" w:lineRule="auto" w:after="120"/>
      </w:pPr>
      <w:r>
        <w:t>ically the same as between components on different nodes, different connectors</w:t>
      </w:r>
    </w:p>
    <w:p>
      <w:pPr>
        <w:spacing w:line="360" w:lineRule="auto" w:after="120"/>
      </w:pPr>
      <w:r>
        <w:t>would be used in the two cases. In the former case, the connector could use a shared</w:t>
      </w:r>
    </w:p>
    <w:p>
      <w:pPr>
        <w:spacing w:line="360" w:lineRule="auto" w:after="120"/>
      </w:pPr>
      <w:r>
        <w:t>memory buffer; the latter case would use a different connector that sends messages</w:t>
      </w:r>
    </w:p>
    <w:p>
      <w:pPr>
        <w:spacing w:line="360" w:lineRule="auto" w:after="120"/>
      </w:pPr>
      <w:r>
        <w:t>over a network.</w:t>
      </w:r>
    </w:p>
    <w:p/>
    <w:p>
      <w:r>
        <w:rPr>
          <w:b/>
        </w:rPr>
        <w:t>4.7 SOFTWARE QUALITY ATTRIBUTES</w:t>
      </w:r>
    </w:p>
    <w:p/>
    <w:p>
      <w:pPr>
        <w:spacing w:line="360" w:lineRule="auto" w:after="120"/>
      </w:pPr>
      <w:r>
        <w:t>Software quality attributes (Bass, Clements, and Kazman 2003) refer to the quality</w:t>
      </w:r>
    </w:p>
    <w:p>
      <w:pPr>
        <w:spacing w:line="360" w:lineRule="auto" w:after="120"/>
      </w:pPr>
      <w:r>
        <w:t>requirements of the software, which are often referred to as nonfunctional require</w:t>
      </w:r>
    </w:p>
    <w:p>
      <w:pPr>
        <w:spacing w:line="360" w:lineRule="auto" w:after="120"/>
      </w:pPr>
      <w:r>
        <w:t>ments. Each of the nonfunctional requirements needs to be explicitly considered</w:t>
      </w:r>
    </w:p>
    <w:p>
      <w:pPr>
        <w:spacing w:line="360" w:lineRule="auto" w:after="120"/>
      </w:pPr>
      <w:r>
        <w:t>in the design of the software architecture. The quality attributes are addressed and</w:t>
      </w:r>
    </w:p>
    <w:p>
      <w:pPr>
        <w:spacing w:line="360" w:lineRule="auto" w:after="120"/>
      </w:pPr>
      <w:r>
        <w:t>evaluated at the time the software architecture is developed, and can have a pro</w:t>
      </w:r>
    </w:p>
    <w:p>
      <w:pPr>
        <w:spacing w:line="360" w:lineRule="auto" w:after="120"/>
      </w:pPr>
      <w:r>
        <w:t>found effect on the quality of a software product. The quality attributes include the</w:t>
      </w:r>
    </w:p>
    <w:p>
      <w:pPr>
        <w:spacing w:line="360" w:lineRule="auto" w:after="120"/>
      </w:pPr>
      <w:r>
        <w:t>following:</w:t>
      </w:r>
    </w:p>
    <w:p>
      <w:pPr>
        <w:spacing w:line="360" w:lineRule="auto" w:after="120"/>
      </w:pPr>
      <w:r>
        <w:t>■ Maintainability. The extent to which software is capable of being changed after</w:t>
      </w:r>
    </w:p>
    <w:p>
      <w:pPr>
        <w:spacing w:line="360" w:lineRule="auto" w:after="120"/>
      </w:pPr>
      <w:r>
        <w:t>deployment.</w:t>
      </w:r>
    </w:p>
    <w:p>
      <w:pPr>
        <w:spacing w:line="360" w:lineRule="auto" w:after="120"/>
      </w:pPr>
      <w:r>
        <w:t>■ Modifiability. The extent to which software is capable of being modified during</w:t>
      </w:r>
    </w:p>
    <w:p>
      <w:pPr>
        <w:spacing w:line="360" w:lineRule="auto" w:after="120"/>
      </w:pPr>
      <w:r>
        <w:t>and after initial development.</w:t>
      </w:r>
    </w:p>
    <w:p>
      <w:pPr>
        <w:spacing w:line="360" w:lineRule="auto" w:after="120"/>
      </w:pPr>
      <w:r>
        <w:t>■ Testability. The extent to which software is capable of being tested.</w:t>
      </w:r>
    </w:p>
    <w:p>
      <w:pPr>
        <w:spacing w:line="360" w:lineRule="auto" w:after="120"/>
      </w:pPr>
      <w:r>
        <w:t>■ Traceability. The extent to which products of each phase can be traced back to</w:t>
      </w:r>
    </w:p>
    <w:p>
      <w:pPr>
        <w:spacing w:line="360" w:lineRule="auto" w:after="120"/>
      </w:pPr>
      <w:r>
        <w:t>products of previous phases.</w:t>
      </w:r>
    </w:p>
    <w:p>
      <w:pPr>
        <w:spacing w:line="360" w:lineRule="auto" w:after="120"/>
      </w:pPr>
      <w:r>
        <w:t>■ Scalability. The extent to which the system is capable growing after its initial</w:t>
      </w:r>
    </w:p>
    <w:p>
      <w:pPr>
        <w:spacing w:line="360" w:lineRule="auto" w:after="120"/>
      </w:pPr>
      <w:r>
        <w:t>deployment.</w:t>
      </w:r>
    </w:p>
    <w:p>
      <w:pPr>
        <w:spacing w:line="360" w:lineRule="auto" w:after="120"/>
      </w:pPr>
      <w:r>
        <w:t>■ Reusability. The extent to which software is capable of being reused.</w:t>
      </w:r>
    </w:p>
    <w:p>
      <w:pPr>
        <w:spacing w:line="360" w:lineRule="auto" w:after="120"/>
      </w:pPr>
      <w:r>
        <w:t>■ Performance. The extent to which the system meets its performance goals, such</w:t>
      </w:r>
    </w:p>
    <w:p>
      <w:pPr>
        <w:spacing w:line="360" w:lineRule="auto" w:after="120"/>
      </w:pPr>
      <w:r>
        <w:t>as throughput and response times.</w:t>
      </w:r>
    </w:p>
    <w:p>
      <w:pPr>
        <w:spacing w:line="360" w:lineRule="auto" w:after="120"/>
      </w:pPr>
      <w:r>
        <w:t>■ Security. The extent to which the system is resistant to security threats.</w:t>
      </w:r>
    </w:p>
    <w:p>
      <w:pPr>
        <w:spacing w:line="360" w:lineRule="auto" w:after="120"/>
      </w:pPr>
      <w:r>
        <w:t>■ Availability. The extent to which the system is capable of addressing system</w:t>
      </w:r>
    </w:p>
    <w:p>
      <w:pPr>
        <w:spacing w:line="360" w:lineRule="auto" w:after="120"/>
      </w:pPr>
      <w:r>
        <w:t>failure.</w:t>
      </w:r>
    </w:p>
    <w:p/>
    <w:p>
      <w:r>
        <w:rPr>
          <w:b/>
        </w:rPr>
        <w:t>4.8 SUMMARY</w:t>
      </w:r>
    </w:p>
    <w:p/>
    <w:p>
      <w:pPr>
        <w:spacing w:line="360" w:lineRule="auto" w:after="120"/>
      </w:pPr>
      <w:r>
        <w:t>This chapter described key concepts in software design and important concepts for</w:t>
      </w:r>
    </w:p>
    <w:p>
      <w:pPr>
        <w:spacing w:line="360" w:lineRule="auto" w:after="120"/>
      </w:pPr>
      <w:r>
        <w:t>developing component-based software architectures. The object-oriented concepts</w:t>
      </w:r>
    </w:p>
    <w:p>
      <w:pPr>
        <w:spacing w:line="360" w:lineRule="auto" w:after="120"/>
      </w:pPr>
      <w:r>
        <w:t>introduced here form the basis of several of the forthcoming chapters. Chapter 7</w:t>
      </w:r>
    </w:p>
    <w:p>
      <w:pPr>
        <w:spacing w:line="360" w:lineRule="auto" w:after="120"/>
      </w:pPr>
      <w:r>
        <w:t>describes how static modeling is applied to modeling software systems. Chapters 9,</w:t>
      </w:r>
    </w:p>
    <w:p>
      <w:pPr>
        <w:spacing w:line="360" w:lineRule="auto" w:after="120"/>
      </w:pPr>
      <w:r>
        <w:t>10, and 11 describe how dynamic modeling is applied to modeling software systems.</w:t>
      </w:r>
    </w:p>
    <w:p>
      <w:pPr>
        <w:spacing w:line="360" w:lineRule="auto" w:after="120"/>
      </w:pPr>
      <w:r>
        <w:t>Chapters 9 and 11 describe dynamic modeling between objects using object interac</w:t>
      </w:r>
    </w:p>
    <w:p>
      <w:pPr>
        <w:spacing w:line="360" w:lineRule="auto" w:after="120"/>
      </w:pPr>
      <w:r>
        <w:t>tion modeling, and Chapter 10 focuses on dynamic modeling within an object using</w:t>
      </w:r>
    </w:p>
    <w:p>
      <w:pPr>
        <w:spacing w:line="360" w:lineRule="auto" w:after="120"/>
      </w:pPr>
      <w:r>
        <w:t>finite state machines.</w:t>
      </w:r>
    </w:p>
    <w:p>
      <w:pPr>
        <w:spacing w:line="360" w:lineRule="auto" w:after="120"/>
      </w:pPr>
      <w:r>
        <w:t>60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This chapter introduced nonfunctional requirements in terms of software qual</w:t>
      </w:r>
    </w:p>
    <w:p>
      <w:pPr>
        <w:spacing w:line="360" w:lineRule="auto" w:after="120"/>
      </w:pPr>
      <w:r>
        <w:t>ity attributes. Specifying nonfunctional requirements is described in Chapter 6,</w:t>
      </w:r>
    </w:p>
    <w:p>
      <w:pPr>
        <w:spacing w:line="360" w:lineRule="auto" w:after="120"/>
      </w:pPr>
      <w:r>
        <w:t>whereas Chapter 20 describes how the software quality attributes are addressed</w:t>
      </w:r>
    </w:p>
    <w:p>
      <w:pPr>
        <w:spacing w:line="360" w:lineRule="auto" w:after="120"/>
      </w:pPr>
      <w:r>
        <w:t>in the software architecture. Design patterns are described in more detail in</w:t>
      </w:r>
    </w:p>
    <w:p>
      <w:pPr>
        <w:spacing w:line="360" w:lineRule="auto" w:after="120"/>
      </w:pPr>
      <w:r>
        <w:t>Chapter 12.</w:t>
      </w:r>
    </w:p>
    <w:p>
      <w:pPr>
        <w:spacing w:line="360" w:lineRule="auto" w:after="120"/>
      </w:pPr>
      <w:r>
        <w:t>This chapter also described the concepts of component-based software architec</w:t>
      </w:r>
    </w:p>
    <w:p>
      <w:pPr>
        <w:spacing w:line="360" w:lineRule="auto" w:after="120"/>
      </w:pPr>
      <w:r>
        <w:t>tures, emphasizing component fundamentals rather than technologies, which tend</w:t>
      </w:r>
    </w:p>
    <w:p>
      <w:pPr>
        <w:spacing w:line="360" w:lineRule="auto" w:after="120"/>
      </w:pPr>
      <w:r>
        <w:t>to change frequently. The development of component-based software architectures</w:t>
      </w:r>
    </w:p>
    <w:p>
      <w:pPr>
        <w:spacing w:line="360" w:lineRule="auto" w:after="120"/>
      </w:pPr>
      <w:r>
        <w:t>is described further in Chapter 17.</w:t>
      </w:r>
    </w:p>
    <w:p>
      <w:pPr>
        <w:spacing w:line="360" w:lineRule="auto" w:after="120"/>
      </w:pPr>
      <w:r>
        <w:t>EXERCISES</w:t>
      </w:r>
    </w:p>
    <w:p>
      <w:pPr>
        <w:spacing w:line="360" w:lineRule="auto" w:after="120"/>
      </w:pPr>
      <w:r>
        <w:t>Multiple-choice questions: For each ques</w:t>
      </w:r>
    </w:p>
    <w:p>
      <w:pPr>
        <w:spacing w:line="360" w:lineRule="auto" w:after="120"/>
      </w:pPr>
      <w:r>
        <w:t>tion, choose one of the answers.</w:t>
      </w:r>
    </w:p>
    <w:p>
      <w:pPr>
        <w:spacing w:line="360" w:lineRule="auto" w:after="120"/>
      </w:pPr>
      <w:r>
        <w:t>1. Which of the following are object</w:t>
      </w:r>
    </w:p>
    <w:p>
      <w:pPr>
        <w:spacing w:line="360" w:lineRule="auto" w:after="120"/>
      </w:pPr>
      <w:r>
        <w:t>oriented concepts?</w:t>
      </w:r>
    </w:p>
    <w:p>
      <w:pPr>
        <w:spacing w:line="360" w:lineRule="auto" w:after="120"/>
      </w:pPr>
      <w:r>
        <w:t>(a) Modules and interfaces</w:t>
      </w:r>
    </w:p>
    <w:p>
      <w:pPr>
        <w:spacing w:line="360" w:lineRule="auto" w:after="120"/>
      </w:pPr>
      <w:r>
        <w:t>(b) Modules and information hiding</w:t>
      </w:r>
    </w:p>
    <w:p>
      <w:pPr>
        <w:spacing w:line="360" w:lineRule="auto" w:after="120"/>
      </w:pPr>
      <w:r>
        <w:t>(c) Classes, information hiding, and</w:t>
      </w:r>
    </w:p>
    <w:p>
      <w:pPr>
        <w:spacing w:line="360" w:lineRule="auto" w:after="120"/>
      </w:pPr>
      <w:r>
        <w:t>inheritance</w:t>
      </w:r>
    </w:p>
    <w:p>
      <w:pPr>
        <w:spacing w:line="360" w:lineRule="auto" w:after="120"/>
      </w:pPr>
      <w:r>
        <w:t>(d) Concurrency and information hid</w:t>
      </w:r>
    </w:p>
    <w:p>
      <w:pPr>
        <w:spacing w:line="360" w:lineRule="auto" w:after="120"/>
      </w:pPr>
      <w:r>
        <w:t>ing</w:t>
      </w:r>
    </w:p>
    <w:p>
      <w:pPr>
        <w:spacing w:line="360" w:lineRule="auto" w:after="120"/>
      </w:pPr>
      <w:r>
        <w:t>2. Which of the following is a characteris</w:t>
      </w:r>
    </w:p>
    <w:p>
      <w:pPr>
        <w:spacing w:line="360" w:lineRule="auto" w:after="120"/>
      </w:pPr>
      <w:r>
        <w:t>tic of an object?</w:t>
      </w:r>
    </w:p>
    <w:p>
      <w:pPr>
        <w:spacing w:line="360" w:lineRule="auto" w:after="120"/>
      </w:pPr>
      <w:r>
        <w:t>(a) Afunction or subroutine</w:t>
      </w:r>
    </w:p>
    <w:p>
      <w:pPr>
        <w:spacing w:line="360" w:lineRule="auto" w:after="120"/>
      </w:pPr>
      <w:r>
        <w:t>(b) Amodule</w:t>
      </w:r>
    </w:p>
    <w:p>
      <w:pPr>
        <w:spacing w:line="360" w:lineRule="auto" w:after="120"/>
      </w:pPr>
      <w:r>
        <w:t>(c) Groups data and procedures that</w:t>
      </w:r>
    </w:p>
    <w:p>
      <w:pPr>
        <w:spacing w:line="360" w:lineRule="auto" w:after="120"/>
      </w:pPr>
      <w:r>
        <w:t>operate on the data</w:t>
      </w:r>
    </w:p>
    <w:p>
      <w:pPr>
        <w:spacing w:line="360" w:lineRule="auto" w:after="120"/>
      </w:pPr>
      <w:r>
        <w:t>(d) Groupsafunctionandanalgorithm</w:t>
      </w:r>
    </w:p>
    <w:p>
      <w:pPr>
        <w:spacing w:line="360" w:lineRule="auto" w:after="120"/>
      </w:pPr>
      <w:r>
        <w:t>3. What is a class?</w:t>
      </w:r>
    </w:p>
    <w:p>
      <w:pPr>
        <w:spacing w:line="360" w:lineRule="auto" w:after="120"/>
      </w:pPr>
      <w:r>
        <w:t>(a) Anobject instance</w:t>
      </w:r>
    </w:p>
    <w:p>
      <w:pPr>
        <w:spacing w:line="360" w:lineRule="auto" w:after="120"/>
      </w:pPr>
      <w:r>
        <w:t>(b) The implementation of the object</w:t>
      </w:r>
    </w:p>
    <w:p>
      <w:pPr>
        <w:spacing w:line="360" w:lineRule="auto" w:after="120"/>
      </w:pPr>
      <w:r>
        <w:t>(c) A collection of objects with the</w:t>
      </w:r>
    </w:p>
    <w:p>
      <w:pPr>
        <w:spacing w:line="360" w:lineRule="auto" w:after="120"/>
      </w:pPr>
      <w:r>
        <w:t>same characteristics</w:t>
      </w:r>
    </w:p>
    <w:p>
      <w:pPr>
        <w:spacing w:line="360" w:lineRule="auto" w:after="120"/>
      </w:pPr>
      <w:r>
        <w:t>(d) A collection of objects with differ</w:t>
      </w:r>
    </w:p>
    <w:p>
      <w:pPr>
        <w:spacing w:line="360" w:lineRule="auto" w:after="120"/>
      </w:pPr>
      <w:r>
        <w:t>ent characteristics</w:t>
      </w:r>
    </w:p>
    <w:p>
      <w:pPr>
        <w:spacing w:line="360" w:lineRule="auto" w:after="120"/>
      </w:pPr>
      <w:r>
        <w:t>4. What is an operation (also known as</w:t>
      </w:r>
    </w:p>
    <w:p>
      <w:pPr>
        <w:spacing w:line="360" w:lineRule="auto" w:after="120"/>
      </w:pPr>
      <w:r>
        <w:t>method) of a class?</w:t>
      </w:r>
    </w:p>
    <w:p>
      <w:pPr>
        <w:spacing w:line="360" w:lineRule="auto" w:after="120"/>
      </w:pPr>
      <w:r>
        <w:t>(a) Specification and the implementa</w:t>
      </w:r>
    </w:p>
    <w:p>
      <w:pPr>
        <w:spacing w:line="360" w:lineRule="auto" w:after="120"/>
      </w:pPr>
      <w:r>
        <w:t>tion of a function performed by a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(b) Specification and the implementa</w:t>
      </w:r>
    </w:p>
    <w:p>
      <w:pPr>
        <w:spacing w:line="360" w:lineRule="auto" w:after="120"/>
      </w:pPr>
      <w:r>
        <w:t>tion of a subroutine provided by a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(c) Specification and the implementa</w:t>
      </w:r>
    </w:p>
    <w:p>
      <w:pPr>
        <w:spacing w:line="360" w:lineRule="auto" w:after="120"/>
      </w:pPr>
      <w:r>
        <w:t>tion of a function or procedure pro</w:t>
      </w:r>
    </w:p>
    <w:p>
      <w:pPr>
        <w:spacing w:line="360" w:lineRule="auto" w:after="120"/>
      </w:pPr>
      <w:r>
        <w:t>videdbyaclass</w:t>
      </w:r>
    </w:p>
    <w:p>
      <w:pPr>
        <w:spacing w:line="360" w:lineRule="auto" w:after="120"/>
      </w:pPr>
      <w:r>
        <w:t>(d) Specification and the implementa</w:t>
      </w:r>
    </w:p>
    <w:p>
      <w:pPr>
        <w:spacing w:line="360" w:lineRule="auto" w:after="120"/>
      </w:pPr>
      <w:r>
        <w:t>tion of an interface provided by a</w:t>
      </w:r>
    </w:p>
    <w:p>
      <w:pPr>
        <w:spacing w:line="360" w:lineRule="auto" w:after="120"/>
      </w:pPr>
      <w:r>
        <w:t>class</w:t>
      </w:r>
    </w:p>
    <w:p>
      <w:pPr>
        <w:spacing w:line="360" w:lineRule="auto" w:after="120"/>
      </w:pPr>
      <w:r>
        <w:t>5. What is the signature of an operation?</w:t>
      </w:r>
    </w:p>
    <w:p>
      <w:pPr>
        <w:spacing w:line="360" w:lineRule="auto" w:after="120"/>
      </w:pPr>
      <w:r>
        <w:t>(a) The operation’s name</w:t>
      </w:r>
    </w:p>
    <w:p>
      <w:pPr>
        <w:spacing w:line="360" w:lineRule="auto" w:after="120"/>
      </w:pPr>
      <w:r>
        <w:t>(b) The operation’s function or sub</w:t>
      </w:r>
    </w:p>
    <w:p>
      <w:pPr>
        <w:spacing w:line="360" w:lineRule="auto" w:after="120"/>
      </w:pPr>
      <w:r>
        <w:t>routine</w:t>
      </w:r>
    </w:p>
    <w:p>
      <w:pPr>
        <w:spacing w:line="360" w:lineRule="auto" w:after="120"/>
      </w:pPr>
      <w:r>
        <w:t>(c) The operation’s name, parameters,</w:t>
      </w:r>
    </w:p>
    <w:p>
      <w:pPr>
        <w:spacing w:line="360" w:lineRule="auto" w:after="120"/>
      </w:pPr>
      <w:r>
        <w:t>and return value</w:t>
      </w:r>
    </w:p>
    <w:p>
      <w:pPr>
        <w:spacing w:line="360" w:lineRule="auto" w:after="120"/>
      </w:pPr>
      <w:r>
        <w:t>(d) The object’s interface</w:t>
      </w:r>
    </w:p>
    <w:p>
      <w:pPr>
        <w:spacing w:line="360" w:lineRule="auto" w:after="120"/>
      </w:pPr>
      <w:r>
        <w:t>6. What is the interface of a class?</w:t>
      </w:r>
    </w:p>
    <w:p>
      <w:pPr>
        <w:spacing w:line="360" w:lineRule="auto" w:after="120"/>
      </w:pPr>
      <w:r>
        <w:t>(a) The signature of a class</w:t>
      </w:r>
    </w:p>
    <w:p>
      <w:pPr>
        <w:spacing w:line="360" w:lineRule="auto" w:after="120"/>
      </w:pPr>
      <w:r>
        <w:t>(b) Thespecification of operations pro</w:t>
      </w:r>
    </w:p>
    <w:p>
      <w:pPr>
        <w:spacing w:line="360" w:lineRule="auto" w:after="120"/>
      </w:pPr>
      <w:r>
        <w:t>vided by the class</w:t>
      </w:r>
    </w:p>
    <w:p>
      <w:pPr>
        <w:spacing w:line="360" w:lineRule="auto" w:after="120"/>
      </w:pPr>
      <w:r>
        <w:t>(c) The internals of the class</w:t>
      </w:r>
    </w:p>
    <w:p>
      <w:pPr>
        <w:spacing w:line="360" w:lineRule="auto" w:after="120"/>
      </w:pPr>
      <w:r>
        <w:t>(d) The implementation of the class</w:t>
      </w:r>
    </w:p>
    <w:p>
      <w:pPr>
        <w:spacing w:line="360" w:lineRule="auto" w:after="120"/>
      </w:pPr>
      <w:r>
        <w:t>7. What is an attribute?</w:t>
      </w:r>
    </w:p>
    <w:p>
      <w:pPr>
        <w:spacing w:line="360" w:lineRule="auto" w:after="120"/>
      </w:pPr>
      <w:r>
        <w:t>(a) Adescription of a class</w:t>
      </w:r>
    </w:p>
    <w:p>
      <w:pPr>
        <w:spacing w:line="360" w:lineRule="auto" w:after="120"/>
      </w:pPr>
      <w:r>
        <w:t>(b) Aninternal property of a class</w:t>
      </w:r>
    </w:p>
    <w:p>
      <w:pPr>
        <w:spacing w:line="360" w:lineRule="auto" w:after="120"/>
      </w:pPr>
      <w:r>
        <w:t>(c) Adata item held by a class</w:t>
      </w:r>
    </w:p>
    <w:p>
      <w:pPr>
        <w:spacing w:line="360" w:lineRule="auto" w:after="120"/>
      </w:pPr>
      <w:r>
        <w:t>(d) Aparameter of a class</w:t>
      </w:r>
    </w:p>
    <w:p>
      <w:pPr>
        <w:spacing w:line="360" w:lineRule="auto" w:after="120"/>
      </w:pPr>
      <w:r>
        <w:t>8. What is information hiding in software</w:t>
      </w:r>
    </w:p>
    <w:p>
      <w:pPr>
        <w:spacing w:line="360" w:lineRule="auto" w:after="120"/>
      </w:pPr>
      <w:r>
        <w:t>design?</w:t>
      </w:r>
    </w:p>
    <w:p>
      <w:pPr>
        <w:spacing w:line="360" w:lineRule="auto" w:after="120"/>
      </w:pPr>
      <w:r>
        <w:t>(a) Hiding information so that it can</w:t>
      </w:r>
    </w:p>
    <w:p>
      <w:pPr>
        <w:spacing w:line="360" w:lineRule="auto" w:after="120"/>
      </w:pPr>
      <w:r>
        <w:t>not be found</w:t>
      </w:r>
    </w:p>
    <w:p>
      <w:pPr>
        <w:spacing w:line="360" w:lineRule="auto" w:after="120"/>
      </w:pPr>
      <w:r>
        <w:t>(b) Hidingadesigndecisionthatiscon</w:t>
      </w:r>
    </w:p>
    <w:p>
      <w:pPr>
        <w:spacing w:line="360" w:lineRule="auto" w:after="120"/>
      </w:pPr>
      <w:r>
        <w:t>sidered likely to change</w:t>
      </w:r>
    </w:p>
    <w:p>
      <w:pPr>
        <w:spacing w:line="360" w:lineRule="auto" w:after="120"/>
      </w:pPr>
      <w:r>
        <w:t>(c) Hiding information to make it</w:t>
      </w:r>
    </w:p>
    <w:p>
      <w:pPr>
        <w:spacing w:line="360" w:lineRule="auto" w:after="120"/>
      </w:pPr>
      <w:r>
        <w:t>secure</w:t>
      </w:r>
    </w:p>
    <w:p>
      <w:pPr>
        <w:spacing w:line="360" w:lineRule="auto" w:after="120"/>
      </w:pPr>
      <w:r>
        <w:t>(d) Encapsulating data in a class</w:t>
      </w:r>
    </w:p>
    <w:p>
      <w:pPr>
        <w:spacing w:line="360" w:lineRule="auto" w:after="120"/>
      </w:pPr>
      <w:r>
        <w:t>9. What is data abstraction?</w:t>
      </w:r>
    </w:p>
    <w:p>
      <w:pPr>
        <w:spacing w:line="360" w:lineRule="auto" w:after="120"/>
      </w:pPr>
      <w:r>
        <w:t>(a) Another name for information hid</w:t>
      </w:r>
    </w:p>
    <w:p>
      <w:pPr>
        <w:spacing w:line="360" w:lineRule="auto" w:after="120"/>
      </w:pPr>
      <w:r>
        <w:t>ing</w:t>
      </w:r>
    </w:p>
    <w:p>
      <w:pPr>
        <w:spacing w:line="360" w:lineRule="auto" w:after="120"/>
      </w:pPr>
      <w:r>
        <w:t>(b) Encapsulating data so that its struc</w:t>
      </w:r>
    </w:p>
    <w:p>
      <w:pPr>
        <w:spacing w:line="360" w:lineRule="auto" w:after="120"/>
      </w:pPr>
      <w:r>
        <w:t>ture is hidden</w:t>
      </w:r>
    </w:p>
    <w:p>
      <w:pPr>
        <w:spacing w:line="360" w:lineRule="auto" w:after="120"/>
      </w:pPr>
      <w:r>
        <w:t>(c) Storing data in a database</w:t>
      </w:r>
    </w:p>
    <w:p>
      <w:pPr>
        <w:spacing w:line="360" w:lineRule="auto" w:after="120"/>
      </w:pPr>
      <w:r>
        <w:t>(d) Storing data in a data structure</w:t>
      </w:r>
    </w:p>
    <w:p>
      <w:pPr>
        <w:spacing w:line="360" w:lineRule="auto" w:after="120"/>
      </w:pPr>
      <w:r>
        <w:t>10. What is inheritance?</w:t>
      </w:r>
    </w:p>
    <w:p>
      <w:pPr>
        <w:spacing w:line="360" w:lineRule="auto" w:after="120"/>
      </w:pPr>
      <w:r>
        <w:t>(a) Amechanismforinheriting charac</w:t>
      </w:r>
    </w:p>
    <w:p>
      <w:pPr>
        <w:spacing w:line="360" w:lineRule="auto" w:after="120"/>
      </w:pPr>
      <w:r>
        <w:t>teristics from a parent</w:t>
      </w:r>
    </w:p>
    <w:p>
      <w:pPr>
        <w:spacing w:line="360" w:lineRule="auto" w:after="120"/>
      </w:pPr>
      <w:r>
        <w:t>(b) A mechanism for sharing and re</w:t>
      </w:r>
    </w:p>
    <w:p>
      <w:pPr>
        <w:spacing w:line="360" w:lineRule="auto" w:after="120"/>
      </w:pPr>
      <w:r>
        <w:t>using code between classes</w:t>
      </w:r>
    </w:p>
    <w:p>
      <w:pPr>
        <w:spacing w:line="360" w:lineRule="auto" w:after="120"/>
      </w:pPr>
      <w:r>
        <w:t>(c) A mechanism for sharing data be</w:t>
      </w:r>
    </w:p>
    <w:p>
      <w:pPr>
        <w:spacing w:line="360" w:lineRule="auto" w:after="120"/>
      </w:pPr>
      <w:r>
        <w:t>tween classes</w:t>
      </w:r>
    </w:p>
    <w:p>
      <w:pPr>
        <w:spacing w:line="360" w:lineRule="auto" w:after="120"/>
      </w:pPr>
      <w:r>
        <w:t>(d) A mechanism for hiding informa</w:t>
      </w:r>
    </w:p>
    <w:p>
      <w:pPr>
        <w:spacing w:line="360" w:lineRule="auto" w:after="120"/>
      </w:pPr>
      <w:r>
        <w:t>tion between classes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