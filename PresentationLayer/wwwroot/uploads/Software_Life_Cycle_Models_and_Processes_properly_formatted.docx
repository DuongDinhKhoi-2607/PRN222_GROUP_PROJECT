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Software Life Cycle Models and Processes</w:t>
      </w:r>
    </w:p>
    <w:p>
      <w:pPr>
        <w:spacing w:line="360" w:lineRule="auto" w:after="120"/>
      </w:pPr>
      <w:r>
        <w:t>A software life cycle is a phased approach to developing software, with specific</w:t>
      </w:r>
    </w:p>
    <w:p>
      <w:pPr>
        <w:spacing w:line="360" w:lineRule="auto" w:after="120"/>
      </w:pPr>
      <w:r>
        <w:t>deliverables and milestones within each phase. A software life cycle model is an</w:t>
      </w:r>
    </w:p>
    <w:p>
      <w:pPr>
        <w:spacing w:line="360" w:lineRule="auto" w:after="120"/>
      </w:pPr>
      <w:r>
        <w:t>abstraction of the software development process, which is convenient to use for</w:t>
      </w:r>
    </w:p>
    <w:p>
      <w:pPr>
        <w:spacing w:line="360" w:lineRule="auto" w:after="120"/>
      </w:pPr>
      <w:r>
        <w:t>planning purposes. This chapter takes a software life cycle perspective on software</w:t>
      </w:r>
    </w:p>
    <w:p>
      <w:pPr>
        <w:spacing w:line="360" w:lineRule="auto" w:after="120"/>
      </w:pPr>
      <w:r>
        <w:t>development. Different software life cycle models (also referred to as software pro</w:t>
      </w:r>
    </w:p>
    <w:p>
      <w:pPr>
        <w:spacing w:line="360" w:lineRule="auto" w:after="120"/>
      </w:pPr>
      <w:r>
        <w:t>cess models), including the spiral model and the Unified Software Development</w:t>
      </w:r>
    </w:p>
    <w:p>
      <w:pPr>
        <w:spacing w:line="360" w:lineRule="auto" w:after="120"/>
      </w:pPr>
      <w:r>
        <w:t>Process, are briefly described and compared. The roles of design verification and</w:t>
      </w:r>
    </w:p>
    <w:p>
      <w:pPr>
        <w:spacing w:line="360" w:lineRule="auto" w:after="120"/>
      </w:pPr>
      <w:r>
        <w:t>validation and of software testing are discussed.</w:t>
      </w:r>
    </w:p>
    <w:p/>
    <w:p>
      <w:r>
        <w:rPr>
          <w:b/>
        </w:rPr>
        <w:t>3.1 SOFTWARE LIFE CYCLE MODELS</w:t>
      </w:r>
    </w:p>
    <w:p/>
    <w:p>
      <w:pPr>
        <w:spacing w:line="360" w:lineRule="auto" w:after="120"/>
      </w:pPr>
      <w:r>
        <w:t>The waterfall model was the earliest software life cycle model to be widely used.</w:t>
      </w:r>
    </w:p>
    <w:p>
      <w:pPr>
        <w:spacing w:line="360" w:lineRule="auto" w:after="120"/>
      </w:pPr>
      <w:r>
        <w:t>This section starts with an overview of the waterfall model. It then outlines alter</w:t>
      </w:r>
    </w:p>
    <w:p>
      <w:pPr>
        <w:spacing w:line="360" w:lineRule="auto" w:after="120"/>
      </w:pPr>
      <w:r>
        <w:t>native software life cycle models that have since been developed to overcome some</w:t>
      </w:r>
    </w:p>
    <w:p>
      <w:pPr>
        <w:spacing w:line="360" w:lineRule="auto" w:after="120"/>
      </w:pPr>
      <w:r>
        <w:t>of the limitations of the waterfall model. These are the throwaway prototyping life</w:t>
      </w:r>
    </w:p>
    <w:p>
      <w:pPr>
        <w:spacing w:line="360" w:lineRule="auto" w:after="120"/>
      </w:pPr>
      <w:r>
        <w:t>cycle model, the incremental development life cycle model (also referred to as evo</w:t>
      </w:r>
    </w:p>
    <w:p>
      <w:pPr>
        <w:spacing w:line="360" w:lineRule="auto" w:after="120"/>
      </w:pPr>
      <w:r>
        <w:t>lutionary prototyping), the spiral model, and the Unified Software Development</w:t>
      </w:r>
    </w:p>
    <w:p>
      <w:pPr>
        <w:spacing w:line="360" w:lineRule="auto" w:after="120"/>
      </w:pPr>
      <w:r>
        <w:t>Process.</w:t>
      </w:r>
    </w:p>
    <w:p/>
    <w:p>
      <w:r>
        <w:rPr>
          <w:b/>
        </w:rPr>
        <w:t>3.1.1 Waterfall Life Cycle Model</w:t>
      </w:r>
    </w:p>
    <w:p/>
    <w:p>
      <w:pPr>
        <w:spacing w:line="360" w:lineRule="auto" w:after="120"/>
      </w:pPr>
      <w:r>
        <w:t>Since the 1960s, the cost of developing software has grown steadily and the cost</w:t>
      </w:r>
    </w:p>
    <w:p>
      <w:pPr>
        <w:spacing w:line="360" w:lineRule="auto" w:after="120"/>
      </w:pPr>
      <w:r>
        <w:t>of developing and purchasing hardware has rapidly decreased. Furthermore, soft</w:t>
      </w:r>
    </w:p>
    <w:p>
      <w:pPr>
        <w:spacing w:line="360" w:lineRule="auto" w:after="120"/>
      </w:pPr>
      <w:r>
        <w:t>ware now typically costs eighty percent of a total project’s budget, whereas in the</w:t>
      </w:r>
    </w:p>
    <w:p>
      <w:pPr>
        <w:spacing w:line="360" w:lineRule="auto" w:after="120"/>
      </w:pPr>
      <w:r>
        <w:t>early days of software development, the hardware was by far the largest project cost</w:t>
      </w:r>
    </w:p>
    <w:p>
      <w:pPr>
        <w:spacing w:line="360" w:lineRule="auto" w:after="120"/>
      </w:pPr>
      <w:r>
        <w:t>(Boehm 2006).</w:t>
      </w:r>
    </w:p>
    <w:p>
      <w:pPr>
        <w:spacing w:line="360" w:lineRule="auto" w:after="120"/>
      </w:pPr>
      <w:r>
        <w:t>The problems involved in developing software were not clearly understood in</w:t>
      </w:r>
    </w:p>
    <w:p>
      <w:pPr>
        <w:spacing w:line="360" w:lineRule="auto" w:after="120"/>
      </w:pPr>
      <w:r>
        <w:t>the 1960s. In the late sixties, it was realized that a software crisis existed. The term</w:t>
      </w:r>
    </w:p>
    <w:p>
      <w:pPr>
        <w:spacing w:line="360" w:lineRule="auto" w:after="120"/>
      </w:pPr>
      <w:r>
        <w:t>software engineering was coined to refer to the management and technical methods,</w:t>
      </w:r>
    </w:p>
    <w:p>
      <w:pPr>
        <w:spacing w:line="360" w:lineRule="auto" w:after="120"/>
      </w:pPr>
      <w:r>
        <w:t>procedures, and tools required to effectively develop a large-scale software system.</w:t>
      </w:r>
    </w:p>
    <w:p>
      <w:pPr>
        <w:spacing w:line="360" w:lineRule="auto" w:after="120"/>
      </w:pPr>
      <w:r>
        <w:t>With the application of software engineering concepts, many large-scale software</w:t>
      </w:r>
    </w:p>
    <w:p>
      <w:pPr>
        <w:spacing w:line="360" w:lineRule="auto" w:after="120"/>
      </w:pPr>
      <w:r>
        <w:t>29</w:t>
      </w:r>
    </w:p>
    <w:p>
      <w:pPr>
        <w:spacing w:line="360" w:lineRule="auto" w:after="120"/>
      </w:pPr>
      <w:r>
        <w:t>30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systems have been developed using a software life cycle. The first widely used soft</w:t>
      </w:r>
    </w:p>
    <w:p>
      <w:pPr>
        <w:spacing w:line="360" w:lineRule="auto" w:after="120"/>
      </w:pPr>
      <w:r>
        <w:t>ware life cycle model, often referred to as the waterfall model, is shown in Figure</w:t>
      </w:r>
    </w:p>
    <w:p>
      <w:pPr>
        <w:spacing w:line="360" w:lineRule="auto" w:after="120"/>
      </w:pPr>
      <w:r>
        <w:t>3.1. It is generally considered the conventional or “classical” software life cycle. The</w:t>
      </w:r>
    </w:p>
    <w:p>
      <w:pPr>
        <w:spacing w:line="360" w:lineRule="auto" w:after="120"/>
      </w:pPr>
      <w:r>
        <w:t>waterfall model is an idealized process model in which each phase is completed</w:t>
      </w:r>
    </w:p>
    <w:p>
      <w:pPr>
        <w:spacing w:line="360" w:lineRule="auto" w:after="120"/>
      </w:pPr>
      <w:r>
        <w:t>before the next phase is started, and a project moves from one phase to the next</w:t>
      </w:r>
    </w:p>
    <w:p>
      <w:pPr>
        <w:spacing w:line="360" w:lineRule="auto" w:after="120"/>
      </w:pPr>
      <w:r>
        <w:t>without iteration or overlap.</w:t>
      </w:r>
    </w:p>
    <w:p/>
    <w:p>
      <w:r>
        <w:rPr>
          <w:b/>
        </w:rPr>
        <w:t>3.1.2 Limitations of the Waterfall Model</w:t>
      </w:r>
    </w:p>
    <w:p/>
    <w:p>
      <w:pPr>
        <w:spacing w:line="360" w:lineRule="auto" w:after="120"/>
      </w:pPr>
      <w:r>
        <w:t>The waterfall model is a major improvement over the undisciplined approach used</w:t>
      </w:r>
    </w:p>
    <w:p>
      <w:pPr>
        <w:spacing w:line="360" w:lineRule="auto" w:after="120"/>
      </w:pPr>
      <w:r>
        <w:t>on early software projects and has been used successfully on many projects. In prac</w:t>
      </w:r>
    </w:p>
    <w:p>
      <w:pPr>
        <w:spacing w:line="360" w:lineRule="auto" w:after="120"/>
      </w:pPr>
      <w:r>
        <w:t>tice, however, some overlap is often necessary between successive phases of the</w:t>
      </w:r>
    </w:p>
    <w:p>
      <w:pPr>
        <w:spacing w:line="360" w:lineRule="auto" w:after="120"/>
      </w:pPr>
      <w:r>
        <w:t>life cycle, as well as some iteration between phases when errors are detected (Fig</w:t>
      </w:r>
    </w:p>
    <w:p>
      <w:pPr>
        <w:spacing w:line="360" w:lineRule="auto" w:after="120"/>
      </w:pPr>
      <w:r>
        <w:t>ure 3.2). Moreover, for some software development projects, the waterfall model</w:t>
      </w:r>
    </w:p>
    <w:p>
      <w:pPr>
        <w:spacing w:line="360" w:lineRule="auto" w:after="120"/>
      </w:pPr>
      <w:r>
        <w:t>presents the following significant problems:</w:t>
      </w:r>
    </w:p>
    <w:p>
      <w:pPr>
        <w:spacing w:line="360" w:lineRule="auto" w:after="120"/>
      </w:pPr>
      <w:r>
        <w:t>■ Software requirements, a key factor in any software development project, are</w:t>
      </w:r>
    </w:p>
    <w:p>
      <w:pPr>
        <w:spacing w:line="360" w:lineRule="auto" w:after="120"/>
      </w:pPr>
      <w:r>
        <w:t>not properly tested until a working system is available to demonstrate to the</w:t>
      </w:r>
    </w:p>
    <w:p>
      <w:pPr>
        <w:spacing w:line="360" w:lineRule="auto" w:after="120"/>
      </w:pPr>
      <w:r>
        <w:t>end-users. In fact, several studies have shown that errors in the requirements</w:t>
      </w:r>
    </w:p>
    <w:p>
      <w:pPr>
        <w:spacing w:line="360" w:lineRule="auto" w:after="120"/>
      </w:pPr>
      <w:r>
        <w:t>specification are usually the last to be detected (often not until system or accep</w:t>
      </w:r>
    </w:p>
    <w:p>
      <w:pPr>
        <w:spacing w:line="360" w:lineRule="auto" w:after="120"/>
      </w:pPr>
      <w:r>
        <w:t>tance testing) and the most costly to correct.</w:t>
      </w:r>
    </w:p>
    <w:p>
      <w:pPr>
        <w:spacing w:line="360" w:lineRule="auto" w:after="120"/>
      </w:pPr>
      <w:r>
        <w:t>■ A working system becomes available only late in the life cycle. Thus, a major</w:t>
      </w:r>
    </w:p>
    <w:p>
      <w:pPr>
        <w:spacing w:line="360" w:lineRule="auto" w:after="120"/>
      </w:pPr>
      <w:r>
        <w:t>design or performance problem might go undetected until the system is almost</w:t>
      </w:r>
    </w:p>
    <w:p>
      <w:pPr>
        <w:spacing w:line="360" w:lineRule="auto" w:after="120"/>
      </w:pPr>
      <w:r>
        <w:t>operational, at which time it is usually too late to take effective action.</w:t>
      </w:r>
    </w:p>
    <w:p>
      <w:pPr>
        <w:spacing w:line="360" w:lineRule="auto" w:after="120"/>
      </w:pPr>
      <w:r>
        <w:t>For software development projects with a significant risk factor– for example,</w:t>
      </w:r>
    </w:p>
    <w:p>
      <w:pPr>
        <w:spacing w:line="360" w:lineRule="auto" w:after="120"/>
      </w:pPr>
      <w:r>
        <w:t>due to requirements that are not clearly understood or are expected to change</w:t>
      </w:r>
    </w:p>
    <w:p>
      <w:pPr>
        <w:spacing w:line="360" w:lineRule="auto" w:after="120"/>
      </w:pPr>
      <w:r>
        <w:t>variations or alternatives to the waterfall model have been proposed.</w:t>
      </w:r>
    </w:p>
    <w:p>
      <w:pPr>
        <w:spacing w:line="360" w:lineRule="auto" w:after="120"/>
      </w:pPr>
      <w:r>
        <w:t>Two different software prototyping approaches have been used to overcome</w:t>
      </w:r>
    </w:p>
    <w:p>
      <w:pPr>
        <w:spacing w:line="360" w:lineRule="auto" w:after="120"/>
      </w:pPr>
      <w:r>
        <w:t>some of the limitations of the waterfall model: throwaway prototypes and evolu</w:t>
      </w:r>
    </w:p>
    <w:p>
      <w:pPr>
        <w:spacing w:line="360" w:lineRule="auto" w:after="120"/>
      </w:pPr>
      <w:r>
        <w:t>tionary prototypes. Throwaway prototypes can help resolve the first problem of the</w:t>
      </w:r>
    </w:p>
    <w:p>
      <w:pPr>
        <w:spacing w:line="360" w:lineRule="auto" w:after="120"/>
      </w:pPr>
      <w:r>
        <w:t>waterfall model, which was described in the preceding list, and evolutionary proto</w:t>
      </w:r>
    </w:p>
    <w:p>
      <w:pPr>
        <w:spacing w:line="360" w:lineRule="auto" w:after="120"/>
      </w:pPr>
      <w:r>
        <w:t>types can help resolve the second problem.</w:t>
      </w:r>
    </w:p>
    <w:p/>
    <w:p>
      <w:r>
        <w:rPr>
          <w:b/>
        </w:rPr>
        <w:t>3.1.3 Throwaway Prototyping</w:t>
      </w:r>
    </w:p>
    <w:p/>
    <w:p>
      <w:pPr>
        <w:spacing w:line="360" w:lineRule="auto" w:after="120"/>
      </w:pPr>
      <w:r>
        <w:t>Throwaway prototypes can be used to help clarify user requirements. This approach</w:t>
      </w:r>
    </w:p>
    <w:p>
      <w:pPr>
        <w:spacing w:line="360" w:lineRule="auto" w:after="120"/>
      </w:pPr>
      <w:r>
        <w:t>is particularly useful for getting feedback on the user interface and can be used for</w:t>
      </w:r>
    </w:p>
    <w:p>
      <w:pPr>
        <w:spacing w:line="360" w:lineRule="auto" w:after="120"/>
      </w:pPr>
      <w:r>
        <w:t>systems that have a complex user interface.</w:t>
      </w:r>
    </w:p>
    <w:p>
      <w:pPr>
        <w:spacing w:line="360" w:lineRule="auto" w:after="120"/>
      </w:pPr>
      <w:r>
        <w:t>A throwaway prototype may be developed after a preliminary requirements</w:t>
      </w:r>
    </w:p>
    <w:p>
      <w:pPr>
        <w:spacing w:line="360" w:lineRule="auto" w:after="120"/>
      </w:pPr>
      <w:r>
        <w:t>specification (Figure 3.3). By giving users the capability of exercising the prototype,</w:t>
      </w:r>
    </w:p>
    <w:p>
      <w:pPr>
        <w:spacing w:line="360" w:lineRule="auto" w:after="120"/>
      </w:pPr>
      <w:r>
        <w:t>much valuable feedback can be obtained that is otherwise frequently difficult to get.</w:t>
      </w:r>
    </w:p>
    <w:p>
      <w:pPr>
        <w:spacing w:line="360" w:lineRule="auto" w:after="120"/>
      </w:pPr>
      <w:r>
        <w:t>Based on this feedback, a revised requirements specification can be prepared. Sub</w:t>
      </w:r>
    </w:p>
    <w:p>
      <w:pPr>
        <w:spacing w:line="360" w:lineRule="auto" w:after="120"/>
      </w:pPr>
      <w:r>
        <w:t>sequent development proceeds, following the conventional software life cycle.</w:t>
      </w:r>
    </w:p>
    <w:p>
      <w:pPr>
        <w:spacing w:line="360" w:lineRule="auto" w:after="120"/>
      </w:pPr>
      <w:r>
        <w:t>Throwaway prototyping, particularly of the user interface, has been shown to</w:t>
      </w:r>
    </w:p>
    <w:p>
      <w:pPr>
        <w:spacing w:line="360" w:lineRule="auto" w:after="120"/>
      </w:pPr>
      <w:r>
        <w:t>be an effective solution to the problem of specifying requirements for interactive</w:t>
      </w:r>
    </w:p>
    <w:p>
      <w:pPr>
        <w:spacing w:line="360" w:lineRule="auto" w:after="120"/>
      </w:pPr>
      <w:r>
        <w:t>information systems. Gomaa (1990) described how athrowawayprototypewasused</w:t>
      </w:r>
    </w:p>
    <w:p>
      <w:pPr>
        <w:spacing w:line="360" w:lineRule="auto" w:after="120"/>
      </w:pPr>
      <w:r>
        <w:t>to help clarify the requirements of a highly interactive manufacturing application.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Analysis &amp;</w:t>
      </w:r>
    </w:p>
    <w:p>
      <w:pPr>
        <w:spacing w:line="360" w:lineRule="auto" w:after="120"/>
      </w:pPr>
      <w:r>
        <w:t>Specification</w:t>
      </w:r>
    </w:p>
    <w:p>
      <w:pPr>
        <w:spacing w:line="360" w:lineRule="auto" w:after="120"/>
      </w:pPr>
      <w:r>
        <w:t>Architectural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Coding</w:t>
      </w:r>
    </w:p>
    <w:p>
      <w:pPr>
        <w:spacing w:line="360" w:lineRule="auto" w:after="120"/>
      </w:pPr>
      <w:r>
        <w:t>31</w:t>
      </w:r>
    </w:p>
    <w:p>
      <w:pPr>
        <w:spacing w:line="360" w:lineRule="auto" w:after="120"/>
      </w:pPr>
      <w:r>
        <w:t>Unit Testing</w:t>
      </w:r>
    </w:p>
    <w:p>
      <w:pPr>
        <w:spacing w:line="360" w:lineRule="auto" w:after="120"/>
      </w:pPr>
      <w:r>
        <w:t>Integration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System &amp;</w:t>
      </w:r>
    </w:p>
    <w:p>
      <w:pPr>
        <w:spacing w:line="360" w:lineRule="auto" w:after="120"/>
      </w:pPr>
      <w:r>
        <w:t>Acceptance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Figure 3.1. Waterfall model</w:t>
      </w:r>
    </w:p>
    <w:p>
      <w:pPr>
        <w:spacing w:line="360" w:lineRule="auto" w:after="120"/>
      </w:pPr>
      <w:r>
        <w:t>32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Analysis &amp;</w:t>
      </w:r>
    </w:p>
    <w:p>
      <w:pPr>
        <w:spacing w:line="360" w:lineRule="auto" w:after="120"/>
      </w:pPr>
      <w:r>
        <w:t>Specification</w:t>
      </w:r>
    </w:p>
    <w:p>
      <w:pPr>
        <w:spacing w:line="360" w:lineRule="auto" w:after="120"/>
      </w:pPr>
      <w:r>
        <w:t>Architectural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Coding</w:t>
      </w:r>
    </w:p>
    <w:p>
      <w:pPr>
        <w:spacing w:line="360" w:lineRule="auto" w:after="120"/>
      </w:pPr>
      <w:r>
        <w:t>Unit Testing</w:t>
      </w:r>
    </w:p>
    <w:p>
      <w:pPr>
        <w:spacing w:line="360" w:lineRule="auto" w:after="120"/>
      </w:pPr>
      <w:r>
        <w:t>Integration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System &amp;</w:t>
      </w:r>
    </w:p>
    <w:p>
      <w:pPr>
        <w:spacing w:line="360" w:lineRule="auto" w:after="120"/>
      </w:pPr>
      <w:r>
        <w:t>Acceptance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Figure 3.2. Waterfall model with iteration between phases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Analysis &amp;</w:t>
      </w:r>
    </w:p>
    <w:p>
      <w:pPr>
        <w:spacing w:line="360" w:lineRule="auto" w:after="120"/>
      </w:pPr>
      <w:r>
        <w:t>Specification</w:t>
      </w:r>
    </w:p>
    <w:p>
      <w:pPr>
        <w:spacing w:line="360" w:lineRule="auto" w:after="120"/>
      </w:pPr>
      <w:r>
        <w:t>Architectural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Throwaway</w:t>
      </w:r>
    </w:p>
    <w:p>
      <w:pPr>
        <w:spacing w:line="360" w:lineRule="auto" w:after="120"/>
      </w:pPr>
      <w:r>
        <w:t>Prototyping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Coding</w:t>
      </w:r>
    </w:p>
    <w:p>
      <w:pPr>
        <w:spacing w:line="360" w:lineRule="auto" w:after="120"/>
      </w:pPr>
      <w:r>
        <w:t>Unit Testing</w:t>
      </w:r>
    </w:p>
    <w:p>
      <w:pPr>
        <w:spacing w:line="360" w:lineRule="auto" w:after="120"/>
      </w:pPr>
      <w:r>
        <w:t>Integration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33</w:t>
      </w:r>
    </w:p>
    <w:p>
      <w:pPr>
        <w:spacing w:line="360" w:lineRule="auto" w:after="120"/>
      </w:pPr>
      <w:r>
        <w:t>System &amp;</w:t>
      </w:r>
    </w:p>
    <w:p>
      <w:pPr>
        <w:spacing w:line="360" w:lineRule="auto" w:after="120"/>
      </w:pPr>
      <w:r>
        <w:t>Acceptance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Figure 3.3. Throwaway prototyping of software requirements</w:t>
      </w:r>
    </w:p>
    <w:p>
      <w:pPr>
        <w:spacing w:line="360" w:lineRule="auto" w:after="120"/>
      </w:pPr>
      <w:r>
        <w:t>34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The biggest problem it helped overcome was the communications barrier that</w:t>
      </w:r>
    </w:p>
    <w:p>
      <w:pPr>
        <w:spacing w:line="360" w:lineRule="auto" w:after="120"/>
      </w:pPr>
      <w:r>
        <w:t>existed between the users and the developers.</w:t>
      </w:r>
    </w:p>
    <w:p>
      <w:pPr>
        <w:spacing w:line="360" w:lineRule="auto" w:after="120"/>
      </w:pPr>
      <w:r>
        <w:t>Throwaway prototypes can also be used for experimental prototyping of the</w:t>
      </w:r>
    </w:p>
    <w:p>
      <w:pPr>
        <w:spacing w:line="360" w:lineRule="auto" w:after="120"/>
      </w:pPr>
      <w:r>
        <w:t>design (Figure 3.4). This can be used to determine if certain algorithms are logically</w:t>
      </w:r>
    </w:p>
    <w:p>
      <w:pPr>
        <w:spacing w:line="360" w:lineRule="auto" w:after="120"/>
      </w:pPr>
      <w:r>
        <w:t>correct or to determine if they meet their performance goals.</w:t>
      </w:r>
    </w:p>
    <w:p/>
    <w:p>
      <w:r>
        <w:rPr>
          <w:b/>
        </w:rPr>
        <w:t>3.1.4 Evolutionary Prototyping by Incremental Development</w:t>
      </w:r>
    </w:p>
    <w:p/>
    <w:p>
      <w:pPr>
        <w:spacing w:line="360" w:lineRule="auto" w:after="120"/>
      </w:pPr>
      <w:r>
        <w:t>The evolutionary prototyping approach is a form of incremental development in</w:t>
      </w:r>
    </w:p>
    <w:p>
      <w:pPr>
        <w:spacing w:line="360" w:lineRule="auto" w:after="120"/>
      </w:pPr>
      <w:r>
        <w:t>which the prototype evolves through several intermediate operational systems (Fig</w:t>
      </w:r>
    </w:p>
    <w:p>
      <w:pPr>
        <w:spacing w:line="360" w:lineRule="auto" w:after="120"/>
      </w:pPr>
      <w:r>
        <w:t>ure 3.5) into the delivered system. This approach can help in determining whether</w:t>
      </w:r>
    </w:p>
    <w:p>
      <w:pPr>
        <w:spacing w:line="360" w:lineRule="auto" w:after="120"/>
      </w:pPr>
      <w:r>
        <w:t>the system meets its performance goals and in testing critical components of the</w:t>
      </w:r>
    </w:p>
    <w:p>
      <w:pPr>
        <w:spacing w:line="360" w:lineRule="auto" w:after="120"/>
      </w:pPr>
      <w:r>
        <w:t>design. It also reduces development risk by spreading the implementation over a</w:t>
      </w:r>
    </w:p>
    <w:p>
      <w:pPr>
        <w:spacing w:line="360" w:lineRule="auto" w:after="120"/>
      </w:pPr>
      <w:r>
        <w:t>longer time frame. Use cases and scenario-based communication diagrams can be</w:t>
      </w:r>
    </w:p>
    <w:p>
      <w:pPr>
        <w:spacing w:line="360" w:lineRule="auto" w:after="120"/>
      </w:pPr>
      <w:r>
        <w:t>used to assist in selecting system subsets for each increment.</w:t>
      </w:r>
    </w:p>
    <w:p>
      <w:pPr>
        <w:spacing w:line="360" w:lineRule="auto" w:after="120"/>
      </w:pPr>
      <w:r>
        <w:t>One objective of the evolutionary prototyping approach is to have asubset of the</w:t>
      </w:r>
    </w:p>
    <w:p>
      <w:pPr>
        <w:spacing w:line="360" w:lineRule="auto" w:after="120"/>
      </w:pPr>
      <w:r>
        <w:t>system working early, which is then gradually built on. It is advantageous if the first</w:t>
      </w:r>
    </w:p>
    <w:p>
      <w:pPr>
        <w:spacing w:line="360" w:lineRule="auto" w:after="120"/>
      </w:pPr>
      <w:r>
        <w:t>incremental version of the system tests a complete path through the system from</w:t>
      </w:r>
    </w:p>
    <w:p>
      <w:pPr>
        <w:spacing w:line="360" w:lineRule="auto" w:after="120"/>
      </w:pPr>
      <w:r>
        <w:t>external input to external output.</w:t>
      </w:r>
    </w:p>
    <w:p>
      <w:pPr>
        <w:spacing w:line="360" w:lineRule="auto" w:after="120"/>
      </w:pPr>
      <w:r>
        <w:t>An example of evolutionary prototyping by means of incremental development</w:t>
      </w:r>
    </w:p>
    <w:p>
      <w:pPr>
        <w:spacing w:line="360" w:lineRule="auto" w:after="120"/>
      </w:pPr>
      <w:r>
        <w:t>is described in Gomaa (1990). Using this approach on a real-time robot controller</w:t>
      </w:r>
    </w:p>
    <w:p>
      <w:pPr>
        <w:spacing w:line="360" w:lineRule="auto" w:after="120"/>
      </w:pPr>
      <w:r>
        <w:t>system (Gomaa 1986) resulted in availability of an early operational version of the</w:t>
      </w:r>
    </w:p>
    <w:p>
      <w:pPr>
        <w:spacing w:line="360" w:lineRule="auto" w:after="120"/>
      </w:pPr>
      <w:r>
        <w:t>system, providing a big morale boost for both the development team and manage</w:t>
      </w:r>
    </w:p>
    <w:p>
      <w:pPr>
        <w:spacing w:line="360" w:lineRule="auto" w:after="120"/>
      </w:pPr>
      <w:r>
        <w:t>ment. It also had the important benefits of verifying the system design, establishing</w:t>
      </w:r>
    </w:p>
    <w:p>
      <w:pPr>
        <w:spacing w:line="360" w:lineRule="auto" w:after="120"/>
      </w:pPr>
      <w:r>
        <w:t>whether certain key algorithms met their performance goals, and spreading system</w:t>
      </w:r>
    </w:p>
    <w:p>
      <w:pPr>
        <w:spacing w:line="360" w:lineRule="auto" w:after="120"/>
      </w:pPr>
      <w:r>
        <w:t>integration over time.</w:t>
      </w:r>
    </w:p>
    <w:p/>
    <w:p>
      <w:r>
        <w:rPr>
          <w:b/>
        </w:rPr>
        <w:t>3.1.5 Combining Throwaway Prototyping and Incremental Development</w:t>
      </w:r>
    </w:p>
    <w:p/>
    <w:p>
      <w:pPr>
        <w:spacing w:line="360" w:lineRule="auto" w:after="120"/>
      </w:pPr>
      <w:r>
        <w:t>With the incremental development life cycle model approach, a working system in</w:t>
      </w:r>
    </w:p>
    <w:p>
      <w:pPr>
        <w:spacing w:line="360" w:lineRule="auto" w:after="120"/>
      </w:pPr>
      <w:r>
        <w:t>the form of an evolutionary prototype is available significantly earlier than with the</w:t>
      </w:r>
    </w:p>
    <w:p>
      <w:pPr>
        <w:spacing w:line="360" w:lineRule="auto" w:after="120"/>
      </w:pPr>
      <w:r>
        <w:t>conventional waterfall life cycle. Nevertheless, much greater care needs to be taken</w:t>
      </w:r>
    </w:p>
    <w:p>
      <w:pPr>
        <w:spacing w:line="360" w:lineRule="auto" w:after="120"/>
      </w:pPr>
      <w:r>
        <w:t>in developing this kind of prototype than with a throwaway prototype because it</w:t>
      </w:r>
    </w:p>
    <w:p>
      <w:pPr>
        <w:spacing w:line="360" w:lineRule="auto" w:after="120"/>
      </w:pPr>
      <w:r>
        <w:t>forms the basis of the finished product; thus, software quality has to be built into</w:t>
      </w:r>
    </w:p>
    <w:p>
      <w:pPr>
        <w:spacing w:line="360" w:lineRule="auto" w:after="120"/>
      </w:pPr>
      <w:r>
        <w:t>the system from the start and cannot be added as an afterthought. In particular, the</w:t>
      </w:r>
    </w:p>
    <w:p>
      <w:pPr>
        <w:spacing w:line="360" w:lineRule="auto" w:after="120"/>
      </w:pPr>
      <w:r>
        <w:t>software architecture needs to be carefully designed and all interfaces specified.</w:t>
      </w:r>
    </w:p>
    <w:p>
      <w:pPr>
        <w:spacing w:line="360" w:lineRule="auto" w:after="120"/>
      </w:pPr>
      <w:r>
        <w:t>The conventional waterfall life cycle is impacted significantly by the introduction</w:t>
      </w:r>
    </w:p>
    <w:p>
      <w:pPr>
        <w:spacing w:line="360" w:lineRule="auto" w:after="120"/>
      </w:pPr>
      <w:r>
        <w:t>of throwaway prototyping or incremental development. It is also possible to com</w:t>
      </w:r>
    </w:p>
    <w:p>
      <w:pPr>
        <w:spacing w:line="360" w:lineRule="auto" w:after="120"/>
      </w:pPr>
      <w:r>
        <w:t>bine the two approaches, as shown in Figure 3.6. A throwaway prototyping exercise</w:t>
      </w:r>
    </w:p>
    <w:p>
      <w:pPr>
        <w:spacing w:line="360" w:lineRule="auto" w:after="120"/>
      </w:pPr>
      <w:r>
        <w:t>is carried out to clarify the requirements. After the requirements are understood</w:t>
      </w:r>
    </w:p>
    <w:p>
      <w:pPr>
        <w:spacing w:line="360" w:lineRule="auto" w:after="120"/>
      </w:pPr>
      <w:r>
        <w:t>and a specification is developed, an incremental development life cycle is pursued.</w:t>
      </w:r>
    </w:p>
    <w:p>
      <w:pPr>
        <w:spacing w:line="360" w:lineRule="auto" w:after="120"/>
      </w:pPr>
      <w:r>
        <w:t>After subsequent increments, further changes in requirements might be necessary</w:t>
      </w:r>
    </w:p>
    <w:p>
      <w:pPr>
        <w:spacing w:line="360" w:lineRule="auto" w:after="120"/>
      </w:pPr>
      <w:r>
        <w:t>owing to changes in the user environment.</w:t>
      </w:r>
    </w:p>
    <w:p/>
    <w:p>
      <w:r>
        <w:rPr>
          <w:b/>
        </w:rPr>
        <w:t>3.1.6 Spiral Model</w:t>
      </w:r>
    </w:p>
    <w:p/>
    <w:p>
      <w:pPr>
        <w:spacing w:line="360" w:lineRule="auto" w:after="120"/>
      </w:pPr>
      <w:r>
        <w:t>The spiral model is a risk-driven process model originally developed by Boehm</w:t>
      </w:r>
    </w:p>
    <w:p>
      <w:pPr>
        <w:spacing w:line="360" w:lineRule="auto" w:after="120"/>
      </w:pPr>
      <w:r>
        <w:t>(1988) to address known problems with earlier process models of the software life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Analysis &amp;</w:t>
      </w:r>
    </w:p>
    <w:p>
      <w:pPr>
        <w:spacing w:line="360" w:lineRule="auto" w:after="120"/>
      </w:pPr>
      <w:r>
        <w:t>Specification</w:t>
      </w:r>
    </w:p>
    <w:p>
      <w:pPr>
        <w:spacing w:line="360" w:lineRule="auto" w:after="120"/>
      </w:pPr>
      <w:r>
        <w:t>Architectural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Throwaway</w:t>
      </w:r>
    </w:p>
    <w:p>
      <w:pPr>
        <w:spacing w:line="360" w:lineRule="auto" w:after="120"/>
      </w:pPr>
      <w:r>
        <w:t>Prototyping</w:t>
      </w:r>
    </w:p>
    <w:p>
      <w:pPr>
        <w:spacing w:line="360" w:lineRule="auto" w:after="120"/>
      </w:pPr>
      <w:r>
        <w:t>Incremental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Construction</w:t>
      </w:r>
    </w:p>
    <w:p>
      <w:pPr>
        <w:spacing w:line="360" w:lineRule="auto" w:after="120"/>
      </w:pPr>
      <w:r>
        <w:t>Incremental System</w:t>
      </w:r>
    </w:p>
    <w:p>
      <w:pPr>
        <w:spacing w:line="360" w:lineRule="auto" w:after="120"/>
      </w:pPr>
      <w:r>
        <w:t>Integration</w:t>
      </w:r>
    </w:p>
    <w:p>
      <w:pPr>
        <w:spacing w:line="360" w:lineRule="auto" w:after="120"/>
      </w:pPr>
      <w:r>
        <w:t>35</w:t>
      </w:r>
    </w:p>
    <w:p>
      <w:pPr>
        <w:spacing w:line="360" w:lineRule="auto" w:after="120"/>
      </w:pPr>
      <w:r>
        <w:t>System &amp;</w:t>
      </w:r>
    </w:p>
    <w:p>
      <w:pPr>
        <w:spacing w:line="360" w:lineRule="auto" w:after="120"/>
      </w:pPr>
      <w:r>
        <w:t>Acceptance Testing</w:t>
      </w:r>
    </w:p>
    <w:p>
      <w:pPr>
        <w:spacing w:line="360" w:lineRule="auto" w:after="120"/>
      </w:pPr>
      <w:r>
        <w:t>Figure 3.4. Throwaway prototyping of architectural design</w:t>
      </w:r>
    </w:p>
    <w:p>
      <w:pPr>
        <w:spacing w:line="360" w:lineRule="auto" w:after="120"/>
      </w:pPr>
      <w:r>
        <w:t>36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Analysis &amp;</w:t>
      </w:r>
    </w:p>
    <w:p>
      <w:pPr>
        <w:spacing w:line="360" w:lineRule="auto" w:after="120"/>
      </w:pPr>
      <w:r>
        <w:t>Specification</w:t>
      </w:r>
    </w:p>
    <w:p>
      <w:pPr>
        <w:spacing w:line="360" w:lineRule="auto" w:after="120"/>
      </w:pPr>
      <w:r>
        <w:t>Architectural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Incremental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Construction</w:t>
      </w:r>
    </w:p>
    <w:p>
      <w:pPr>
        <w:spacing w:line="360" w:lineRule="auto" w:after="120"/>
      </w:pPr>
      <w:r>
        <w:t>Incremental System</w:t>
      </w:r>
    </w:p>
    <w:p>
      <w:pPr>
        <w:spacing w:line="360" w:lineRule="auto" w:after="120"/>
      </w:pPr>
      <w:r>
        <w:t>Integration</w:t>
      </w:r>
    </w:p>
    <w:p>
      <w:pPr>
        <w:spacing w:line="360" w:lineRule="auto" w:after="120"/>
      </w:pPr>
      <w:r>
        <w:t>Evolutionary</w:t>
      </w:r>
    </w:p>
    <w:p>
      <w:pPr>
        <w:spacing w:line="360" w:lineRule="auto" w:after="120"/>
      </w:pPr>
      <w:r>
        <w:t>Prototyping</w:t>
      </w:r>
    </w:p>
    <w:p>
      <w:pPr>
        <w:spacing w:line="360" w:lineRule="auto" w:after="120"/>
      </w:pPr>
      <w:r>
        <w:t>System &amp;</w:t>
      </w:r>
    </w:p>
    <w:p>
      <w:pPr>
        <w:spacing w:line="360" w:lineRule="auto" w:after="120"/>
      </w:pPr>
      <w:r>
        <w:t>Acceptance Testing</w:t>
      </w:r>
    </w:p>
    <w:p>
      <w:pPr>
        <w:spacing w:line="360" w:lineRule="auto" w:after="120"/>
      </w:pPr>
      <w:r>
        <w:t>Figure 3.5. Incremental development software life cycle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Analysis &amp;</w:t>
      </w:r>
    </w:p>
    <w:p>
      <w:pPr>
        <w:spacing w:line="360" w:lineRule="auto" w:after="120"/>
      </w:pPr>
      <w:r>
        <w:t>Specification</w:t>
      </w:r>
    </w:p>
    <w:p>
      <w:pPr>
        <w:spacing w:line="360" w:lineRule="auto" w:after="120"/>
      </w:pPr>
      <w:r>
        <w:t>Throwaway</w:t>
      </w:r>
    </w:p>
    <w:p>
      <w:pPr>
        <w:spacing w:line="360" w:lineRule="auto" w:after="120"/>
      </w:pPr>
      <w:r>
        <w:t>Prototyping</w:t>
      </w:r>
    </w:p>
    <w:p>
      <w:pPr>
        <w:spacing w:line="360" w:lineRule="auto" w:after="120"/>
      </w:pPr>
      <w:r>
        <w:t>Architectural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Incremental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Construction</w:t>
      </w:r>
    </w:p>
    <w:p>
      <w:pPr>
        <w:spacing w:line="360" w:lineRule="auto" w:after="120"/>
      </w:pPr>
      <w:r>
        <w:t>Incremental System</w:t>
      </w:r>
    </w:p>
    <w:p>
      <w:pPr>
        <w:spacing w:line="360" w:lineRule="auto" w:after="120"/>
      </w:pPr>
      <w:r>
        <w:t>Integration</w:t>
      </w:r>
    </w:p>
    <w:p>
      <w:pPr>
        <w:spacing w:line="360" w:lineRule="auto" w:after="120"/>
      </w:pPr>
      <w:r>
        <w:t>Evolutionary</w:t>
      </w:r>
    </w:p>
    <w:p>
      <w:pPr>
        <w:spacing w:line="360" w:lineRule="auto" w:after="120"/>
      </w:pPr>
      <w:r>
        <w:t>Prototyping</w:t>
      </w:r>
    </w:p>
    <w:p>
      <w:pPr>
        <w:spacing w:line="360" w:lineRule="auto" w:after="120"/>
      </w:pPr>
      <w:r>
        <w:t>37</w:t>
      </w:r>
    </w:p>
    <w:p>
      <w:pPr>
        <w:spacing w:line="360" w:lineRule="auto" w:after="120"/>
      </w:pPr>
      <w:r>
        <w:t>System &amp;</w:t>
      </w:r>
    </w:p>
    <w:p>
      <w:pPr>
        <w:spacing w:line="360" w:lineRule="auto" w:after="120"/>
      </w:pPr>
      <w:r>
        <w:t>Acceptance Testing</w:t>
      </w:r>
    </w:p>
    <w:p>
      <w:pPr>
        <w:spacing w:line="360" w:lineRule="auto" w:after="120"/>
      </w:pPr>
      <w:r>
        <w:t>Figure 3.6. Combined throwaway prototyping with incremental development software life cycle model</w:t>
      </w:r>
    </w:p>
    <w:p>
      <w:pPr>
        <w:spacing w:line="360" w:lineRule="auto" w:after="120"/>
      </w:pPr>
      <w:r>
        <w:t>38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1. Define objectives, alternatives, and</w:t>
      </w:r>
    </w:p>
    <w:p>
      <w:pPr>
        <w:spacing w:line="360" w:lineRule="auto" w:after="120"/>
      </w:pPr>
      <w:r>
        <w:t>constraints</w:t>
      </w:r>
    </w:p>
    <w:p>
      <w:pPr>
        <w:spacing w:line="360" w:lineRule="auto" w:after="120"/>
      </w:pPr>
      <w:r>
        <w:t>4. Plan next cycle</w:t>
      </w:r>
    </w:p>
    <w:p>
      <w:pPr>
        <w:spacing w:line="360" w:lineRule="auto" w:after="120"/>
      </w:pPr>
      <w:r>
        <w:t>2. Analyze risks</w:t>
      </w:r>
    </w:p>
    <w:p>
      <w:pPr>
        <w:spacing w:line="360" w:lineRule="auto" w:after="120"/>
      </w:pPr>
      <w:r>
        <w:t>3. Develop product</w:t>
      </w:r>
    </w:p>
    <w:p>
      <w:pPr>
        <w:spacing w:line="360" w:lineRule="auto" w:after="120"/>
      </w:pPr>
      <w:r>
        <w:t>Figure 3.7. Spiral process model</w:t>
      </w:r>
    </w:p>
    <w:p>
      <w:pPr>
        <w:spacing w:line="360" w:lineRule="auto" w:after="120"/>
      </w:pPr>
      <w:r>
        <w:t>cycle– in particular, the waterfall model. The spiral model is intended to encompass</w:t>
      </w:r>
    </w:p>
    <w:p>
      <w:pPr>
        <w:spacing w:line="360" w:lineRule="auto" w:after="120"/>
      </w:pPr>
      <w:r>
        <w:t>other life cycle models, such as the waterfall model, the incremental development</w:t>
      </w:r>
    </w:p>
    <w:p>
      <w:pPr>
        <w:spacing w:line="360" w:lineRule="auto" w:after="120"/>
      </w:pPr>
      <w:r>
        <w:t>model, and the throwaway prototyping model.</w:t>
      </w:r>
    </w:p>
    <w:p>
      <w:pPr>
        <w:spacing w:line="360" w:lineRule="auto" w:after="120"/>
      </w:pPr>
      <w:r>
        <w:t>In the spiral model, the radial coordinate represents cost, and the angular coor</w:t>
      </w:r>
    </w:p>
    <w:p>
      <w:pPr>
        <w:spacing w:line="360" w:lineRule="auto" w:after="120"/>
      </w:pPr>
      <w:r>
        <w:t>dinate represents progress in completion of a cycle of the model. The spiral model</w:t>
      </w:r>
    </w:p>
    <w:p>
      <w:pPr>
        <w:spacing w:line="360" w:lineRule="auto" w:after="120"/>
      </w:pPr>
      <w:r>
        <w:t>consists of the following four quadrants, as shown in Figure 3.7:</w:t>
      </w:r>
    </w:p>
    <w:p>
      <w:pPr>
        <w:spacing w:line="360" w:lineRule="auto" w:after="120"/>
      </w:pPr>
      <w:r>
        <w:t>1. Define objectives, alternatives, and constraints. Detailed planning for this</w:t>
      </w:r>
    </w:p>
    <w:p>
      <w:pPr>
        <w:spacing w:line="360" w:lineRule="auto" w:after="120"/>
      </w:pPr>
      <w:r>
        <w:t>cycle: identify goals and alternative approaches to achieving them.</w:t>
      </w:r>
    </w:p>
    <w:p>
      <w:pPr>
        <w:spacing w:line="360" w:lineRule="auto" w:after="120"/>
      </w:pPr>
      <w:r>
        <w:t>2. Analyze risks. Detailed assessment of current project risks; plan activities to</w:t>
      </w:r>
    </w:p>
    <w:p>
      <w:pPr>
        <w:spacing w:line="360" w:lineRule="auto" w:after="120"/>
      </w:pPr>
      <w:r>
        <w:t>be performed to alleviate these risks.</w:t>
      </w:r>
    </w:p>
    <w:p>
      <w:pPr>
        <w:spacing w:line="360" w:lineRule="auto" w:after="120"/>
      </w:pPr>
      <w:r>
        <w:t>3. Develop product. Work on developing product, such as requirements analy</w:t>
      </w:r>
    </w:p>
    <w:p>
      <w:pPr>
        <w:spacing w:line="360" w:lineRule="auto" w:after="120"/>
      </w:pPr>
      <w:r>
        <w:t>sis, design, or coding.</w:t>
      </w:r>
    </w:p>
    <w:p>
      <w:pPr>
        <w:spacing w:line="360" w:lineRule="auto" w:after="120"/>
      </w:pPr>
      <w:r>
        <w:t>4. Plannextcycle. Assess progress made onthis cycle and start planning for next</w:t>
      </w:r>
    </w:p>
    <w:p>
      <w:pPr>
        <w:spacing w:line="360" w:lineRule="auto" w:after="120"/>
      </w:pPr>
      <w:r>
        <w:t>cycle.</w:t>
      </w:r>
    </w:p>
    <w:p>
      <w:pPr>
        <w:spacing w:line="360" w:lineRule="auto" w:after="120"/>
      </w:pPr>
      <w:r>
        <w:t>Each cycle of the spiral model iterates through these four quadrants, although the</w:t>
      </w:r>
    </w:p>
    <w:p>
      <w:pPr>
        <w:spacing w:line="360" w:lineRule="auto" w:after="120"/>
      </w:pPr>
      <w:r>
        <w:t>number of cycles is project-specific. The descriptions of the activities in each quad</w:t>
      </w:r>
    </w:p>
    <w:p>
      <w:pPr>
        <w:spacing w:line="360" w:lineRule="auto" w:after="120"/>
      </w:pPr>
      <w:r>
        <w:t>rant are intended to be general enough that they can be included in any cycle.</w:t>
      </w:r>
    </w:p>
    <w:p>
      <w:pPr>
        <w:spacing w:line="360" w:lineRule="auto" w:after="120"/>
      </w:pPr>
      <w:r>
        <w:t>The goal of the spiral model is to be risk-driven, so the risks in a given cycle are</w:t>
      </w:r>
    </w:p>
    <w:p>
      <w:pPr>
        <w:spacing w:line="360" w:lineRule="auto" w:after="120"/>
      </w:pPr>
      <w:r>
        <w:t>determined in the “analyze risks” quadrant. To manage these risks, certain addi</w:t>
      </w:r>
    </w:p>
    <w:p>
      <w:pPr>
        <w:spacing w:line="360" w:lineRule="auto" w:after="120"/>
      </w:pPr>
      <w:r>
        <w:t>tional project-specific activities may be planned to address the risks, such as require</w:t>
      </w:r>
    </w:p>
    <w:p>
      <w:pPr>
        <w:spacing w:line="360" w:lineRule="auto" w:after="120"/>
      </w:pPr>
      <w:r>
        <w:t>ments prototyping if the risk analysis indicates that the software requirements are</w:t>
      </w:r>
    </w:p>
    <w:p>
      <w:pPr>
        <w:spacing w:line="360" w:lineRule="auto" w:after="120"/>
      </w:pPr>
      <w:r>
        <w:t>not clearly understood. These project-specific risks are termed process drivers.For</w:t>
      </w:r>
    </w:p>
    <w:p>
      <w:pPr>
        <w:spacing w:line="360" w:lineRule="auto" w:after="120"/>
      </w:pPr>
      <w:r>
        <w:t>any process driver, one or more project-specific activities need to be performed to</w:t>
      </w:r>
    </w:p>
    <w:p>
      <w:pPr>
        <w:spacing w:line="360" w:lineRule="auto" w:after="120"/>
      </w:pPr>
      <w:r>
        <w:t>manage the risk (Boehm and Belz 1990).</w:t>
      </w:r>
    </w:p>
    <w:p>
      <w:pPr>
        <w:spacing w:line="360" w:lineRule="auto" w:after="120"/>
      </w:pPr>
      <w:r>
        <w:t>An example of identifying a project-specific risk is to determine that the ini</w:t>
      </w:r>
    </w:p>
    <w:p>
      <w:pPr>
        <w:spacing w:line="360" w:lineRule="auto" w:after="120"/>
      </w:pPr>
      <w:r>
        <w:t>tial software requirements are not well understood. A project-specific activity per</w:t>
      </w:r>
    </w:p>
    <w:p>
      <w:pPr>
        <w:spacing w:line="360" w:lineRule="auto" w:after="120"/>
      </w:pPr>
      <w:r>
        <w:t>formed to manage the risk is to develop a throwaway prototype, with the goal of</w:t>
      </w:r>
    </w:p>
    <w:p>
      <w:pPr>
        <w:spacing w:line="360" w:lineRule="auto" w:after="120"/>
      </w:pPr>
      <w:r>
        <w:t>getting feedback from the users in order to help clarify the requirements.</w:t>
      </w:r>
    </w:p>
    <w:p>
      <w:pPr>
        <w:spacing w:line="360" w:lineRule="auto" w:after="120"/>
      </w:pPr>
      <w:r>
        <w:t>Software Life Cycle Models and Processes</w:t>
      </w:r>
    </w:p>
    <w:p>
      <w:pPr>
        <w:spacing w:line="360" w:lineRule="auto" w:after="120"/>
      </w:pPr>
      <w:r>
        <w:t>39</w:t>
      </w:r>
    </w:p>
    <w:p>
      <w:pPr>
        <w:spacing w:line="360" w:lineRule="auto" w:after="120"/>
      </w:pPr>
      <w:r>
        <w:t>Phases</w:t>
      </w:r>
    </w:p>
    <w:p>
      <w:pPr>
        <w:spacing w:line="360" w:lineRule="auto" w:after="120"/>
      </w:pPr>
      <w:r>
        <w:t>Core Workflows</w:t>
      </w:r>
    </w:p>
    <w:p>
      <w:pPr>
        <w:spacing w:line="360" w:lineRule="auto" w:after="120"/>
      </w:pPr>
      <w:r>
        <w:t>Requirements</w:t>
      </w:r>
    </w:p>
    <w:p>
      <w:pPr>
        <w:spacing w:line="360" w:lineRule="auto" w:after="120"/>
      </w:pPr>
      <w:r>
        <w:t>Inception</w:t>
      </w:r>
    </w:p>
    <w:p>
      <w:pPr>
        <w:spacing w:line="360" w:lineRule="auto" w:after="120"/>
      </w:pPr>
      <w:r>
        <w:t>Elaboration</w:t>
      </w:r>
    </w:p>
    <w:p>
      <w:pPr>
        <w:spacing w:line="360" w:lineRule="auto" w:after="120"/>
      </w:pPr>
      <w:r>
        <w:t>Construction</w:t>
      </w:r>
    </w:p>
    <w:p>
      <w:pPr>
        <w:spacing w:line="360" w:lineRule="auto" w:after="120"/>
      </w:pPr>
      <w:r>
        <w:t>Analysis</w:t>
      </w:r>
    </w:p>
    <w:p>
      <w:pPr>
        <w:spacing w:line="360" w:lineRule="auto" w:after="120"/>
      </w:pPr>
      <w:r>
        <w:t>Design</w:t>
      </w:r>
    </w:p>
    <w:p>
      <w:pPr>
        <w:spacing w:line="360" w:lineRule="auto" w:after="120"/>
      </w:pPr>
      <w:r>
        <w:t>Transition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iteration</w:t>
      </w:r>
    </w:p>
    <w:p>
      <w:pPr>
        <w:spacing w:line="360" w:lineRule="auto" w:after="120"/>
      </w:pPr>
      <w:r>
        <w:t>#1</w:t>
      </w:r>
    </w:p>
    <w:p>
      <w:pPr>
        <w:spacing w:line="360" w:lineRule="auto" w:after="120"/>
      </w:pPr>
      <w:r>
        <w:t>iteration</w:t>
      </w:r>
    </w:p>
    <w:p>
      <w:pPr>
        <w:spacing w:line="360" w:lineRule="auto" w:after="120"/>
      </w:pPr>
      <w:r>
        <w:t>#2---------</w:t>
      </w:r>
    </w:p>
    <w:p>
      <w:pPr>
        <w:spacing w:line="360" w:lineRule="auto" w:after="120"/>
      </w:pPr>
      <w:r>
        <w:t>Figure 3.8. Unified Software Development Process---</w:t>
      </w:r>
    </w:p>
    <w:p>
      <w:pPr>
        <w:spacing w:line="360" w:lineRule="auto" w:after="120"/>
      </w:pPr>
      <w:r>
        <w:t>Iterations--</w:t>
      </w:r>
    </w:p>
    <w:p>
      <w:pPr>
        <w:spacing w:line="360" w:lineRule="auto" w:after="120"/>
      </w:pPr>
      <w:r>
        <w:t>iteration</w:t>
      </w:r>
    </w:p>
    <w:p>
      <w:pPr>
        <w:spacing w:line="360" w:lineRule="auto" w:after="120"/>
      </w:pPr>
      <w:r>
        <w:t>#n-1</w:t>
      </w:r>
    </w:p>
    <w:p>
      <w:pPr>
        <w:spacing w:line="360" w:lineRule="auto" w:after="120"/>
      </w:pPr>
      <w:r>
        <w:t>iteration</w:t>
      </w:r>
    </w:p>
    <w:p>
      <w:pPr>
        <w:spacing w:line="360" w:lineRule="auto" w:after="120"/>
      </w:pPr>
      <w:r>
        <w:t>#n</w:t>
      </w:r>
    </w:p>
    <w:p>
      <w:pPr>
        <w:spacing w:line="360" w:lineRule="auto" w:after="120"/>
      </w:pPr>
      <w:r>
        <w:t>(Jacobson et al, THE UNIFIED SOFTWARE DEVELOPMENT PROCESS, Figure 1.5</w:t>
      </w:r>
    </w:p>
    <w:p>
      <w:pPr>
        <w:spacing w:line="360" w:lineRule="auto" w:after="120"/>
      </w:pPr>
      <w:r>
        <w:t>“Unified Software Development Process” p. 11, c ⃝ 1999 Pearson Educa</w:t>
      </w:r>
    </w:p>
    <w:p>
      <w:pPr>
        <w:spacing w:line="360" w:lineRule="auto" w:after="120"/>
      </w:pPr>
      <w:r>
        <w:t>tion, Inc. Reproduced by permission of Pearson Education, Inc.)</w:t>
      </w:r>
    </w:p>
    <w:p/>
    <w:p>
      <w:r>
        <w:rPr>
          <w:b/>
        </w:rPr>
        <w:t>3.1.7 Unified Software Development Process</w:t>
      </w:r>
    </w:p>
    <w:p/>
    <w:p>
      <w:pPr>
        <w:spacing w:line="360" w:lineRule="auto" w:after="120"/>
      </w:pPr>
      <w:r>
        <w:t>The Unified Software Development Process (USDP), as described in Jacobson</w:t>
      </w:r>
    </w:p>
    <w:p>
      <w:pPr>
        <w:spacing w:line="360" w:lineRule="auto" w:after="120"/>
      </w:pPr>
      <w:r>
        <w:t>et al. (1999), is a use case–driven software process that uses the UML notation. The</w:t>
      </w:r>
    </w:p>
    <w:p>
      <w:pPr>
        <w:spacing w:line="360" w:lineRule="auto" w:after="120"/>
      </w:pPr>
      <w:r>
        <w:t>USDP is also known as the Rational Unified Process (RUP) (Kroll and Kruchten</w:t>
      </w:r>
    </w:p>
    <w:p>
      <w:pPr>
        <w:spacing w:line="360" w:lineRule="auto" w:after="120"/>
      </w:pPr>
      <w:r>
        <w:t>2003; Kruchten 2003). USDP/RUP is a popular process for UML-based software</w:t>
      </w:r>
    </w:p>
    <w:p>
      <w:pPr>
        <w:spacing w:line="360" w:lineRule="auto" w:after="120"/>
      </w:pPr>
      <w:r>
        <w:t>development. This section describes how the PLUS method can be used with the</w:t>
      </w:r>
    </w:p>
    <w:p>
      <w:pPr>
        <w:spacing w:line="360" w:lineRule="auto" w:after="120"/>
      </w:pPr>
      <w:r>
        <w:t>USDP/RUPprocess.</w:t>
      </w:r>
    </w:p>
    <w:p>
      <w:pPr>
        <w:spacing w:line="360" w:lineRule="auto" w:after="120"/>
      </w:pPr>
      <w:r>
        <w:t>The USDP consists of five core workflows and four phases and is iterative, as</w:t>
      </w:r>
    </w:p>
    <w:p>
      <w:pPr>
        <w:spacing w:line="360" w:lineRule="auto" w:after="120"/>
      </w:pPr>
      <w:r>
        <w:t>shown in Figure 3.8.Anartifact is defined as a piece of information that is produced,</w:t>
      </w:r>
    </w:p>
    <w:p>
      <w:pPr>
        <w:spacing w:line="360" w:lineRule="auto" w:after="120"/>
      </w:pPr>
      <w:r>
        <w:t>modified, orusedbyaprocess(Kruchten2003).Aworkflowisdefinedasasequence</w:t>
      </w:r>
    </w:p>
    <w:p>
      <w:pPr>
        <w:spacing w:line="360" w:lineRule="auto" w:after="120"/>
      </w:pPr>
      <w:r>
        <w:t>of activities that produces a result of observable value (Kruchten 2003). A phase is</w:t>
      </w:r>
    </w:p>
    <w:p>
      <w:pPr>
        <w:spacing w:line="360" w:lineRule="auto" w:after="120"/>
      </w:pPr>
      <w:r>
        <w:t>defined as the time between two major milestones during which a well-defined set</w:t>
      </w:r>
    </w:p>
    <w:p>
      <w:pPr>
        <w:spacing w:line="360" w:lineRule="auto" w:after="120"/>
      </w:pPr>
      <w:r>
        <w:t>of objectives is met, artifacts are completed, and decisions about whether to move</w:t>
      </w:r>
    </w:p>
    <w:p>
      <w:pPr>
        <w:spacing w:line="360" w:lineRule="auto" w:after="120"/>
      </w:pPr>
      <w:r>
        <w:t>on to the next phase are made (Kruchten 2003). There is usually more than one</w:t>
      </w:r>
    </w:p>
    <w:p>
      <w:pPr>
        <w:spacing w:line="360" w:lineRule="auto" w:after="120"/>
      </w:pPr>
      <w:r>
        <w:t>iteration in a phase; thus, a phase iteration in USDP corresponds to a cycle in the</w:t>
      </w:r>
    </w:p>
    <w:p>
      <w:pPr>
        <w:spacing w:line="360" w:lineRule="auto" w:after="120"/>
      </w:pPr>
      <w:r>
        <w:t>spiral model.</w:t>
      </w:r>
    </w:p>
    <w:p>
      <w:pPr>
        <w:spacing w:line="360" w:lineRule="auto" w:after="120"/>
      </w:pPr>
      <w:r>
        <w:t>Each cycle goes through all four phases and addresses the development of a core</w:t>
      </w:r>
    </w:p>
    <w:p>
      <w:pPr>
        <w:spacing w:line="360" w:lineRule="auto" w:after="120"/>
      </w:pPr>
      <w:r>
        <w:t>workflow. The workflows and products of each workflow are as follows:</w:t>
      </w:r>
    </w:p>
    <w:p>
      <w:pPr>
        <w:spacing w:line="360" w:lineRule="auto" w:after="120"/>
      </w:pPr>
      <w:r>
        <w:t>1. Requirements. The product of the requirements workflow is the use case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2. Analysis. The product of the analysis workflow is the analysis model.</w:t>
      </w:r>
    </w:p>
    <w:p>
      <w:pPr>
        <w:spacing w:line="360" w:lineRule="auto" w:after="120"/>
      </w:pPr>
      <w:r>
        <w:t>3. Design. The products of the design workflow are the design model and the</w:t>
      </w:r>
    </w:p>
    <w:p>
      <w:pPr>
        <w:spacing w:line="360" w:lineRule="auto" w:after="120"/>
      </w:pPr>
      <w:r>
        <w:t>deployment model.</w:t>
      </w:r>
    </w:p>
    <w:p>
      <w:pPr>
        <w:spacing w:line="360" w:lineRule="auto" w:after="120"/>
      </w:pPr>
      <w:r>
        <w:t>40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4. Implementation. The product of the implementation workflow is the imple</w:t>
      </w:r>
    </w:p>
    <w:p>
      <w:pPr>
        <w:spacing w:line="360" w:lineRule="auto" w:after="120"/>
      </w:pPr>
      <w:r>
        <w:t>mentation model.</w:t>
      </w:r>
    </w:p>
    <w:p>
      <w:pPr>
        <w:spacing w:line="360" w:lineRule="auto" w:after="120"/>
      </w:pPr>
      <w:r>
        <w:t>5. Test. The product of the test workflow is the test model.</w:t>
      </w:r>
    </w:p>
    <w:p>
      <w:pPr>
        <w:spacing w:line="360" w:lineRule="auto" w:after="120"/>
      </w:pPr>
      <w:r>
        <w:t>Like the spiral model, the USDP is a risk-driven process. The life cycle phases</w:t>
      </w:r>
    </w:p>
    <w:p>
      <w:pPr>
        <w:spacing w:line="360" w:lineRule="auto" w:after="120"/>
      </w:pPr>
      <w:r>
        <w:t>of the USDP are as follows (Jacobson, Booch, and Rumbaugh 1999; Kruchten</w:t>
      </w:r>
    </w:p>
    <w:p>
      <w:pPr>
        <w:spacing w:line="360" w:lineRule="auto" w:after="120"/>
      </w:pPr>
      <w:r>
        <w:t>2003):</w:t>
      </w:r>
    </w:p>
    <w:p>
      <w:pPr>
        <w:spacing w:line="360" w:lineRule="auto" w:after="120"/>
      </w:pPr>
      <w:r>
        <w:t>1. Inception. During the inception phase, the seed idea is developed to a suffi</w:t>
      </w:r>
    </w:p>
    <w:p>
      <w:pPr>
        <w:spacing w:line="360" w:lineRule="auto" w:after="120"/>
      </w:pPr>
      <w:r>
        <w:t>cient level to justify entering the elaboration phase.</w:t>
      </w:r>
    </w:p>
    <w:p>
      <w:pPr>
        <w:spacing w:line="360" w:lineRule="auto" w:after="120"/>
      </w:pPr>
      <w:r>
        <w:t>2. Elaboration. During the elaboration phase, the software architecture is</w:t>
      </w:r>
    </w:p>
    <w:p>
      <w:pPr>
        <w:spacing w:line="360" w:lineRule="auto" w:after="120"/>
      </w:pPr>
      <w:r>
        <w:t>defined.</w:t>
      </w:r>
    </w:p>
    <w:p>
      <w:pPr>
        <w:spacing w:line="360" w:lineRule="auto" w:after="120"/>
      </w:pPr>
      <w:r>
        <w:t>3. Construction. During the construction phase, the software is built to the point</w:t>
      </w:r>
    </w:p>
    <w:p>
      <w:pPr>
        <w:spacing w:line="360" w:lineRule="auto" w:after="120"/>
      </w:pPr>
      <w:r>
        <w:t>at which it is ready for release to the user community.</w:t>
      </w:r>
    </w:p>
    <w:p>
      <w:pPr>
        <w:spacing w:line="360" w:lineRule="auto" w:after="120"/>
      </w:pPr>
      <w:r>
        <w:t>4. Transition. During the transition phase, the software is turned over to the user</w:t>
      </w:r>
    </w:p>
    <w:p>
      <w:pPr>
        <w:spacing w:line="360" w:lineRule="auto" w:after="120"/>
      </w:pPr>
      <w:r>
        <w:t>community.</w:t>
      </w:r>
    </w:p>
    <w:p/>
    <w:p>
      <w:r>
        <w:rPr>
          <w:b/>
        </w:rPr>
        <w:t>3.2 DESIGN VERIFICATION AND VALIDATION</w:t>
      </w:r>
    </w:p>
    <w:p/>
    <w:p>
      <w:pPr>
        <w:spacing w:line="360" w:lineRule="auto" w:after="120"/>
      </w:pPr>
      <w:r>
        <w:t>Boehm (1981) differentiates between software validation and software verification.</w:t>
      </w:r>
    </w:p>
    <w:p>
      <w:pPr>
        <w:spacing w:line="360" w:lineRule="auto" w:after="120"/>
      </w:pPr>
      <w:r>
        <w:t>The goal of software validation is to ensure that the software development team</w:t>
      </w:r>
    </w:p>
    <w:p>
      <w:pPr>
        <w:spacing w:line="360" w:lineRule="auto" w:after="120"/>
      </w:pPr>
      <w:r>
        <w:t>“builds the right system,” that is, to ensure that the system conforms to the user’s</w:t>
      </w:r>
    </w:p>
    <w:p>
      <w:pPr>
        <w:spacing w:line="360" w:lineRule="auto" w:after="120"/>
      </w:pPr>
      <w:r>
        <w:t>needs. The goal of software verification is to ensure that the software development</w:t>
      </w:r>
    </w:p>
    <w:p>
      <w:pPr>
        <w:spacing w:line="360" w:lineRule="auto" w:after="120"/>
      </w:pPr>
      <w:r>
        <w:t>team “builds the system right,” that is, to ensure that each phase of the software</w:t>
      </w:r>
    </w:p>
    <w:p>
      <w:pPr>
        <w:spacing w:line="360" w:lineRule="auto" w:after="120"/>
      </w:pPr>
      <w:r>
        <w:t>system is built according to the specification defined in the previous phase.</w:t>
      </w:r>
    </w:p>
    <w:p>
      <w:pPr>
        <w:spacing w:line="360" w:lineRule="auto" w:after="120"/>
      </w:pPr>
      <w:r>
        <w:t>Topics discussed briefly in this section are software quality assurance and perfor</w:t>
      </w:r>
    </w:p>
    <w:p>
      <w:pPr>
        <w:spacing w:line="360" w:lineRule="auto" w:after="120"/>
      </w:pPr>
      <w:r>
        <w:t>mance analysis of software designs. Another important activity is testing the fully</w:t>
      </w:r>
    </w:p>
    <w:p>
      <w:pPr>
        <w:spacing w:line="360" w:lineRule="auto" w:after="120"/>
      </w:pPr>
      <w:r>
        <w:t>integrated system against the software requirements, which is carried out during</w:t>
      </w:r>
    </w:p>
    <w:p>
      <w:pPr>
        <w:spacing w:line="360" w:lineRule="auto" w:after="120"/>
      </w:pPr>
      <w:r>
        <w:t>system testing, as described in Section 3.3 on software testing.</w:t>
      </w:r>
    </w:p>
    <w:p/>
    <w:p>
      <w:r>
        <w:rPr>
          <w:b/>
        </w:rPr>
        <w:t>3.2.1 Software Quality Assurance</w:t>
      </w:r>
    </w:p>
    <w:p/>
    <w:p>
      <w:pPr>
        <w:spacing w:line="360" w:lineRule="auto" w:after="120"/>
      </w:pPr>
      <w:r>
        <w:t>Software quality assurance is a name given to a set of activities whose goal is to</w:t>
      </w:r>
    </w:p>
    <w:p>
      <w:pPr>
        <w:spacing w:line="360" w:lineRule="auto" w:after="120"/>
      </w:pPr>
      <w:r>
        <w:t>ensure the quality of the software product. Software verification and validation are</w:t>
      </w:r>
    </w:p>
    <w:p>
      <w:pPr>
        <w:spacing w:line="360" w:lineRule="auto" w:after="120"/>
      </w:pPr>
      <w:r>
        <w:t>important goals of software quality assurance.</w:t>
      </w:r>
    </w:p>
    <w:p>
      <w:pPr>
        <w:spacing w:line="360" w:lineRule="auto" w:after="120"/>
      </w:pPr>
      <w:r>
        <w:t>Throwaway prototyping can be used for validation of the system (before it is</w:t>
      </w:r>
    </w:p>
    <w:p>
      <w:pPr>
        <w:spacing w:line="360" w:lineRule="auto" w:after="120"/>
      </w:pPr>
      <w:r>
        <w:t>developed) against the user requirements, to help ensure that the team “builds</w:t>
      </w:r>
    </w:p>
    <w:p>
      <w:pPr>
        <w:spacing w:line="360" w:lineRule="auto" w:after="120"/>
      </w:pPr>
      <w:r>
        <w:t>the right system,” that is, a system that actually conforms to the user’s require</w:t>
      </w:r>
    </w:p>
    <w:p>
      <w:pPr>
        <w:spacing w:line="360" w:lineRule="auto" w:after="120"/>
      </w:pPr>
      <w:r>
        <w:t>ments. Throwaway prototypes can also be used for experimental prototyping of the</w:t>
      </w:r>
    </w:p>
    <w:p>
      <w:pPr>
        <w:spacing w:line="360" w:lineRule="auto" w:after="120"/>
      </w:pPr>
      <w:r>
        <w:t>design.</w:t>
      </w:r>
    </w:p>
    <w:p>
      <w:pPr>
        <w:spacing w:line="360" w:lineRule="auto" w:after="120"/>
      </w:pPr>
      <w:r>
        <w:t>Software technical reviews can help considerably with software verification and</w:t>
      </w:r>
    </w:p>
    <w:p>
      <w:pPr>
        <w:spacing w:line="360" w:lineRule="auto" w:after="120"/>
      </w:pPr>
      <w:r>
        <w:t>validation. In software verification, it is important to ensure that the design con</w:t>
      </w:r>
    </w:p>
    <w:p>
      <w:pPr>
        <w:spacing w:line="360" w:lineRule="auto" w:after="120"/>
      </w:pPr>
      <w:r>
        <w:t>forms to the software requirements specification. Requirements tracing and techni</w:t>
      </w:r>
    </w:p>
    <w:p>
      <w:pPr>
        <w:spacing w:line="360" w:lineRule="auto" w:after="120"/>
      </w:pPr>
      <w:r>
        <w:t>cal reviews of the software design help with this activity.</w:t>
      </w:r>
    </w:p>
    <w:p>
      <w:pPr>
        <w:spacing w:line="360" w:lineRule="auto" w:after="120"/>
      </w:pPr>
      <w:r>
        <w:t>Software Life Cycle Models and Processes</w:t>
      </w:r>
    </w:p>
    <w:p>
      <w:pPr>
        <w:spacing w:line="360" w:lineRule="auto" w:after="120"/>
      </w:pPr>
      <w:r>
        <w:t>41</w:t>
      </w:r>
    </w:p>
    <w:p/>
    <w:p>
      <w:r>
        <w:rPr>
          <w:b/>
        </w:rPr>
        <w:t>3.2.2 Performance Analysis of Software Designs</w:t>
      </w:r>
    </w:p>
    <w:p/>
    <w:p>
      <w:pPr>
        <w:spacing w:line="360" w:lineRule="auto" w:after="120"/>
      </w:pPr>
      <w:r>
        <w:t>Analyzing the performance of a software design before implementation is neces</w:t>
      </w:r>
    </w:p>
    <w:p>
      <w:pPr>
        <w:spacing w:line="360" w:lineRule="auto" w:after="120"/>
      </w:pPr>
      <w:r>
        <w:t>sary to estimate whether the design will meet its performance goals. If potential</w:t>
      </w:r>
    </w:p>
    <w:p>
      <w:pPr>
        <w:spacing w:line="360" w:lineRule="auto" w:after="120"/>
      </w:pPr>
      <w:r>
        <w:t>performance problems can be detected early in the life cycle, steps can be taken to</w:t>
      </w:r>
    </w:p>
    <w:p>
      <w:pPr>
        <w:spacing w:line="360" w:lineRule="auto" w:after="120"/>
      </w:pPr>
      <w:r>
        <w:t>overcome them.</w:t>
      </w:r>
    </w:p>
    <w:p>
      <w:pPr>
        <w:spacing w:line="360" w:lineRule="auto" w:after="120"/>
      </w:pPr>
      <w:r>
        <w:t>Approaches for evaluating software designs use queuing models (Menasc´ e,</w:t>
      </w:r>
    </w:p>
    <w:p>
      <w:pPr>
        <w:spacing w:line="360" w:lineRule="auto" w:after="120"/>
      </w:pPr>
      <w:r>
        <w:t>Almeida, and Dowdy 2004; Menasc´ e, Gomaa, and Kerschberg 1995; Menasc´ e and</w:t>
      </w:r>
    </w:p>
    <w:p>
      <w:pPr>
        <w:spacing w:line="360" w:lineRule="auto" w:after="120"/>
      </w:pPr>
      <w:r>
        <w:t>Gomaa 2000) and simulation models (Smith 1990). For concurrent systems, Petri</w:t>
      </w:r>
    </w:p>
    <w:p>
      <w:pPr>
        <w:spacing w:line="360" w:lineRule="auto" w:after="120"/>
      </w:pPr>
      <w:r>
        <w:t>nets (David 1994; Jensen 1997; Pettit and Gomaa 2006; Stansifer 1994) can be used</w:t>
      </w:r>
    </w:p>
    <w:p>
      <w:pPr>
        <w:spacing w:line="360" w:lineRule="auto" w:after="120"/>
      </w:pPr>
      <w:r>
        <w:t>for modeling and analyzing concurrent designs. An approach described in (Gomaa</w:t>
      </w:r>
    </w:p>
    <w:p>
      <w:pPr>
        <w:spacing w:line="360" w:lineRule="auto" w:after="120"/>
      </w:pPr>
      <w:r>
        <w:t>2000) is to analyze the performance of real-time designs by using real-time schedul</w:t>
      </w:r>
    </w:p>
    <w:p>
      <w:pPr>
        <w:spacing w:line="360" w:lineRule="auto" w:after="120"/>
      </w:pPr>
      <w:r>
        <w:t>ing theory.</w:t>
      </w:r>
    </w:p>
    <w:p/>
    <w:p>
      <w:r>
        <w:rPr>
          <w:b/>
        </w:rPr>
        <w:t>3.3 SOFTWARE LIFE CYCLE ACTIVITIES</w:t>
      </w:r>
    </w:p>
    <w:p/>
    <w:p>
      <w:pPr>
        <w:spacing w:line="360" w:lineRule="auto" w:after="120"/>
      </w:pPr>
      <w:r>
        <w:t>Whichever software life cycle is adopted, the software engineering activities briefly</w:t>
      </w:r>
    </w:p>
    <w:p>
      <w:pPr>
        <w:spacing w:line="360" w:lineRule="auto" w:after="120"/>
      </w:pPr>
      <w:r>
        <w:t>described in the following sections will need to be carried out.</w:t>
      </w:r>
    </w:p>
    <w:p/>
    <w:p>
      <w:r>
        <w:rPr>
          <w:b/>
        </w:rPr>
        <w:t>3.3.1 Requirements Analysis and Specification</w:t>
      </w:r>
    </w:p>
    <w:p/>
    <w:p>
      <w:pPr>
        <w:spacing w:line="360" w:lineRule="auto" w:after="120"/>
      </w:pPr>
      <w:r>
        <w:t>In this phase, the user’s requirements are identified and analyzed. The requirements</w:t>
      </w:r>
    </w:p>
    <w:p>
      <w:pPr>
        <w:spacing w:line="360" w:lineRule="auto" w:after="120"/>
      </w:pPr>
      <w:r>
        <w:t>of the system to be developed are specified in a Software Requirements Specifica</w:t>
      </w:r>
    </w:p>
    <w:p>
      <w:pPr>
        <w:spacing w:line="360" w:lineRule="auto" w:after="120"/>
      </w:pPr>
      <w:r>
        <w:t>tion (SRS). TheSRSisanexternalspecificationofthesoftware.Itsgoal istoprovide</w:t>
      </w:r>
    </w:p>
    <w:p>
      <w:pPr>
        <w:spacing w:line="360" w:lineRule="auto" w:after="120"/>
      </w:pPr>
      <w:r>
        <w:t>a complete description of what the system’s external behavior is without describing</w:t>
      </w:r>
    </w:p>
    <w:p>
      <w:pPr>
        <w:spacing w:line="360" w:lineRule="auto" w:after="120"/>
      </w:pPr>
      <w:r>
        <w:t>howthe system works internally. The issues of what constitutes a SRS are described</w:t>
      </w:r>
    </w:p>
    <w:p>
      <w:pPr>
        <w:spacing w:line="360" w:lineRule="auto" w:after="120"/>
      </w:pPr>
      <w:r>
        <w:t>lucidly in Davis (1993).</w:t>
      </w:r>
    </w:p>
    <w:p>
      <w:pPr>
        <w:spacing w:line="360" w:lineRule="auto" w:after="120"/>
      </w:pPr>
      <w:r>
        <w:t>With somesystems, such as embedded systems, in which the software is part of a</w:t>
      </w:r>
    </w:p>
    <w:p>
      <w:pPr>
        <w:spacing w:line="360" w:lineRule="auto" w:after="120"/>
      </w:pPr>
      <w:r>
        <w:t>larger hardware/software system, it is likely that a systems requirements analysis and</w:t>
      </w:r>
    </w:p>
    <w:p>
      <w:pPr>
        <w:spacing w:line="360" w:lineRule="auto" w:after="120"/>
      </w:pPr>
      <w:r>
        <w:t>specification phase precedes the software requirements analysis and specification.</w:t>
      </w:r>
    </w:p>
    <w:p>
      <w:pPr>
        <w:spacing w:line="360" w:lineRule="auto" w:after="120"/>
      </w:pPr>
      <w:r>
        <w:t>With this approach, system functional requirements are allocated to software and</w:t>
      </w:r>
    </w:p>
    <w:p>
      <w:pPr>
        <w:spacing w:line="360" w:lineRule="auto" w:after="120"/>
      </w:pPr>
      <w:r>
        <w:t>hardware before software requirements analysis begins (Davis 1993).</w:t>
      </w:r>
    </w:p>
    <w:p/>
    <w:p>
      <w:r>
        <w:rPr>
          <w:b/>
        </w:rPr>
        <w:t>3.3.2 Architectural Design</w:t>
      </w:r>
    </w:p>
    <w:p/>
    <w:p>
      <w:pPr>
        <w:spacing w:line="360" w:lineRule="auto" w:after="120"/>
      </w:pPr>
      <w:r>
        <w:t>A software architecture (Bass, Clements, and Kazman 2003; Shaw and Garlan</w:t>
      </w:r>
    </w:p>
    <w:p>
      <w:pPr>
        <w:spacing w:line="360" w:lineRule="auto" w:after="120"/>
      </w:pPr>
      <w:r>
        <w:t>1996) separates the overall structure of the system, in terms of components and</w:t>
      </w:r>
    </w:p>
    <w:p>
      <w:pPr>
        <w:spacing w:line="360" w:lineRule="auto" w:after="120"/>
      </w:pPr>
      <w:r>
        <w:t>their interconnections, from the internal details of the individual components. The</w:t>
      </w:r>
    </w:p>
    <w:p>
      <w:pPr>
        <w:spacing w:line="360" w:lineRule="auto" w:after="120"/>
      </w:pPr>
      <w:r>
        <w:t>emphasis on components and their interconnections is sometimes referred to as</w:t>
      </w:r>
    </w:p>
    <w:p>
      <w:pPr>
        <w:spacing w:line="360" w:lineRule="auto" w:after="120"/>
      </w:pPr>
      <w:r>
        <w:t>programming-in-the-large, and detailed design of individual components is referred</w:t>
      </w:r>
    </w:p>
    <w:p>
      <w:pPr>
        <w:spacing w:line="360" w:lineRule="auto" w:after="120"/>
      </w:pPr>
      <w:r>
        <w:t>to as programming-in-the-small. During this phase, the system is structured into its</w:t>
      </w:r>
    </w:p>
    <w:p>
      <w:pPr>
        <w:spacing w:line="360" w:lineRule="auto" w:after="120"/>
      </w:pPr>
      <w:r>
        <w:t>constituent components and the interfaces between these components are defined.</w:t>
      </w:r>
    </w:p>
    <w:p/>
    <w:p>
      <w:r>
        <w:rPr>
          <w:b/>
        </w:rPr>
        <w:t>3.3.3 Detailed Design</w:t>
      </w:r>
    </w:p>
    <w:p/>
    <w:p>
      <w:pPr>
        <w:spacing w:line="360" w:lineRule="auto" w:after="120"/>
      </w:pPr>
      <w:r>
        <w:t>During the detailed design phase, the algorithmic details of each system compo</w:t>
      </w:r>
    </w:p>
    <w:p>
      <w:pPr>
        <w:spacing w:line="360" w:lineRule="auto" w:after="120"/>
      </w:pPr>
      <w:r>
        <w:t>nent are defined. This is often achieved using a Program Design Language (PDL)</w:t>
      </w:r>
    </w:p>
    <w:p>
      <w:pPr>
        <w:spacing w:line="360" w:lineRule="auto" w:after="120"/>
      </w:pPr>
      <w:r>
        <w:t>42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notation, also referred to as Structured English or pseudocode. Internal data struc</w:t>
      </w:r>
    </w:p>
    <w:p>
      <w:pPr>
        <w:spacing w:line="360" w:lineRule="auto" w:after="120"/>
      </w:pPr>
      <w:r>
        <w:t>tures are also designed.</w:t>
      </w:r>
    </w:p>
    <w:p/>
    <w:p>
      <w:r>
        <w:rPr>
          <w:b/>
        </w:rPr>
        <w:t>3.3.4 Coding</w:t>
      </w:r>
    </w:p>
    <w:p/>
    <w:p>
      <w:pPr>
        <w:spacing w:line="360" w:lineRule="auto" w:after="120"/>
      </w:pPr>
      <w:r>
        <w:t>During the coding phase, each component is coded in the programming language</w:t>
      </w:r>
    </w:p>
    <w:p>
      <w:pPr>
        <w:spacing w:line="360" w:lineRule="auto" w:after="120"/>
      </w:pPr>
      <w:r>
        <w:t>selected for the project. Usually a set of coding and documentation standards have</w:t>
      </w:r>
    </w:p>
    <w:p>
      <w:pPr>
        <w:spacing w:line="360" w:lineRule="auto" w:after="120"/>
      </w:pPr>
      <w:r>
        <w:t>to be adhered to.</w:t>
      </w:r>
    </w:p>
    <w:p/>
    <w:p>
      <w:r>
        <w:rPr>
          <w:b/>
        </w:rPr>
        <w:t>3.4 SOFTWARE TESTING</w:t>
      </w:r>
    </w:p>
    <w:p/>
    <w:p>
      <w:pPr>
        <w:spacing w:line="360" w:lineRule="auto" w:after="120"/>
      </w:pPr>
      <w:r>
        <w:t>Because of the difficulty of detecting errors and then locating and correcting the</w:t>
      </w:r>
    </w:p>
    <w:p>
      <w:pPr>
        <w:spacing w:line="360" w:lineRule="auto" w:after="120"/>
      </w:pPr>
      <w:r>
        <w:t>detected errors, software systems are usually tested in several stages (Ammann</w:t>
      </w:r>
    </w:p>
    <w:p>
      <w:pPr>
        <w:spacing w:line="360" w:lineRule="auto" w:after="120"/>
      </w:pPr>
      <w:r>
        <w:t>and Offutt 2008). Unit and integration testing are “white box” testing approaches,</w:t>
      </w:r>
    </w:p>
    <w:p>
      <w:pPr>
        <w:spacing w:line="360" w:lineRule="auto" w:after="120"/>
      </w:pPr>
      <w:r>
        <w:t>requiring knowledge of the internals of the software; system testing is a “black box”</w:t>
      </w:r>
    </w:p>
    <w:p>
      <w:pPr>
        <w:spacing w:line="360" w:lineRule="auto" w:after="120"/>
      </w:pPr>
      <w:r>
        <w:t>testing approach based on the software requirements specification, without knowl</w:t>
      </w:r>
    </w:p>
    <w:p>
      <w:pPr>
        <w:spacing w:line="360" w:lineRule="auto" w:after="120"/>
      </w:pPr>
      <w:r>
        <w:t>edge of the software internals.</w:t>
      </w:r>
    </w:p>
    <w:p/>
    <w:p>
      <w:r>
        <w:rPr>
          <w:b/>
        </w:rPr>
        <w:t>3.4.1 Unit Testing</w:t>
      </w:r>
    </w:p>
    <w:p/>
    <w:p>
      <w:pPr>
        <w:spacing w:line="360" w:lineRule="auto" w:after="120"/>
      </w:pPr>
      <w:r>
        <w:t>In unit testing, an individual component is tested before it is combined with other</w:t>
      </w:r>
    </w:p>
    <w:p>
      <w:pPr>
        <w:spacing w:line="360" w:lineRule="auto" w:after="120"/>
      </w:pPr>
      <w:r>
        <w:t>components. Unit testing approaches use test-coverage criteria. Frequently used</w:t>
      </w:r>
    </w:p>
    <w:p>
      <w:pPr>
        <w:spacing w:line="360" w:lineRule="auto" w:after="120"/>
      </w:pPr>
      <w:r>
        <w:t>test-coverage criteria are statement coverage and branch coverage. Statement cov</w:t>
      </w:r>
    </w:p>
    <w:p>
      <w:pPr>
        <w:spacing w:line="360" w:lineRule="auto" w:after="120"/>
      </w:pPr>
      <w:r>
        <w:t>erage requires that each statement should be executed at least once. Branch cover</w:t>
      </w:r>
    </w:p>
    <w:p>
      <w:pPr>
        <w:spacing w:line="360" w:lineRule="auto" w:after="120"/>
      </w:pPr>
      <w:r>
        <w:t>age requires that every possible outcome of each branch should be tested at least</w:t>
      </w:r>
    </w:p>
    <w:p>
      <w:pPr>
        <w:spacing w:line="360" w:lineRule="auto" w:after="120"/>
      </w:pPr>
      <w:r>
        <w:t>once.</w:t>
      </w:r>
    </w:p>
    <w:p/>
    <w:p>
      <w:r>
        <w:rPr>
          <w:b/>
        </w:rPr>
        <w:t>3.4.2 Integration Testing</w:t>
      </w:r>
    </w:p>
    <w:p/>
    <w:p>
      <w:pPr>
        <w:spacing w:line="360" w:lineRule="auto" w:after="120"/>
      </w:pPr>
      <w:r>
        <w:t>Integration testing involves combining tested components into progressively more</w:t>
      </w:r>
    </w:p>
    <w:p>
      <w:pPr>
        <w:spacing w:line="360" w:lineRule="auto" w:after="120"/>
      </w:pPr>
      <w:r>
        <w:t>complex groupings of components and then testing these groupings until the whole</w:t>
      </w:r>
    </w:p>
    <w:p>
      <w:pPr>
        <w:spacing w:line="360" w:lineRule="auto" w:after="120"/>
      </w:pPr>
      <w:r>
        <w:t>software system has been put together and the interfaces tested.</w:t>
      </w:r>
    </w:p>
    <w:p/>
    <w:p>
      <w:r>
        <w:rPr>
          <w:b/>
        </w:rPr>
        <w:t>3.4.3 System Testing</w:t>
      </w:r>
    </w:p>
    <w:p/>
    <w:p>
      <w:pPr>
        <w:spacing w:line="360" w:lineRule="auto" w:after="120"/>
      </w:pPr>
      <w:r>
        <w:t>System testing is the process of testing an integrated hardware and software system</w:t>
      </w:r>
    </w:p>
    <w:p>
      <w:pPr>
        <w:spacing w:line="360" w:lineRule="auto" w:after="120"/>
      </w:pPr>
      <w:r>
        <w:t>to verify that the system meets its specified requirements (IEEE 1990). The whole</w:t>
      </w:r>
    </w:p>
    <w:p>
      <w:pPr>
        <w:spacing w:line="360" w:lineRule="auto" w:after="120"/>
      </w:pPr>
      <w:r>
        <w:t>system or major subsystems are tested to determine conformance with the require</w:t>
      </w:r>
    </w:p>
    <w:p>
      <w:pPr>
        <w:spacing w:line="360" w:lineRule="auto" w:after="120"/>
      </w:pPr>
      <w:r>
        <w:t>ments specification. To achieve greater objectivity, it is preferable to have system</w:t>
      </w:r>
    </w:p>
    <w:p>
      <w:pPr>
        <w:spacing w:line="360" w:lineRule="auto" w:after="120"/>
      </w:pPr>
      <w:r>
        <w:t>testing performed by an independent test team.</w:t>
      </w:r>
    </w:p>
    <w:p>
      <w:pPr>
        <w:spacing w:line="360" w:lineRule="auto" w:after="120"/>
      </w:pPr>
      <w:r>
        <w:t>During system testing, several features of the software system need to be tested</w:t>
      </w:r>
    </w:p>
    <w:p>
      <w:pPr>
        <w:spacing w:line="360" w:lineRule="auto" w:after="120"/>
      </w:pPr>
      <w:r>
        <w:t>(Beizer 1995). These include the following:</w:t>
      </w:r>
    </w:p>
    <w:p>
      <w:pPr>
        <w:spacing w:line="360" w:lineRule="auto" w:after="120"/>
      </w:pPr>
      <w:r>
        <w:t>■ Functional testing. To determine that the system performs the functions</w:t>
      </w:r>
    </w:p>
    <w:p>
      <w:pPr>
        <w:spacing w:line="360" w:lineRule="auto" w:after="120"/>
      </w:pPr>
      <w:r>
        <w:t>described in the requirements specification.</w:t>
      </w:r>
    </w:p>
    <w:p>
      <w:pPr>
        <w:spacing w:line="360" w:lineRule="auto" w:after="120"/>
      </w:pPr>
      <w:r>
        <w:t>■ Load(stress) testing. To determine whether the system can handle the large and</w:t>
      </w:r>
    </w:p>
    <w:p>
      <w:pPr>
        <w:spacing w:line="360" w:lineRule="auto" w:after="120"/>
      </w:pPr>
      <w:r>
        <w:t>varied workload it is expected to handle when operational.</w:t>
      </w:r>
    </w:p>
    <w:p>
      <w:pPr>
        <w:spacing w:line="360" w:lineRule="auto" w:after="120"/>
      </w:pPr>
      <w:r>
        <w:t>Software Life Cycle Models and Processes</w:t>
      </w:r>
    </w:p>
    <w:p>
      <w:pPr>
        <w:spacing w:line="360" w:lineRule="auto" w:after="120"/>
      </w:pPr>
      <w:r>
        <w:t>43</w:t>
      </w:r>
    </w:p>
    <w:p>
      <w:pPr>
        <w:spacing w:line="360" w:lineRule="auto" w:after="120"/>
      </w:pPr>
      <w:r>
        <w:t>■ Performance testing. To test that the system meets its response time require</w:t>
      </w:r>
    </w:p>
    <w:p>
      <w:pPr>
        <w:spacing w:line="360" w:lineRule="auto" w:after="120"/>
      </w:pPr>
      <w:r>
        <w:t>ments.</w:t>
      </w:r>
    </w:p>
    <w:p/>
    <w:p>
      <w:r>
        <w:rPr>
          <w:b/>
        </w:rPr>
        <w:t>3.4.4 Acceptance Testing</w:t>
      </w:r>
    </w:p>
    <w:p/>
    <w:p>
      <w:pPr>
        <w:spacing w:line="360" w:lineRule="auto" w:after="120"/>
      </w:pPr>
      <w:r>
        <w:t>The user organization or its representative usually carries out acceptance testing,</w:t>
      </w:r>
    </w:p>
    <w:p>
      <w:pPr>
        <w:spacing w:line="360" w:lineRule="auto" w:after="120"/>
      </w:pPr>
      <w:r>
        <w:t>typically at the user installation, prior to acceptance of the system. Most of the issues</w:t>
      </w:r>
    </w:p>
    <w:p>
      <w:pPr>
        <w:spacing w:line="360" w:lineRule="auto" w:after="120"/>
      </w:pPr>
      <w:r>
        <w:t>relating to system testing also apply to acceptance testing.</w:t>
      </w:r>
    </w:p>
    <w:p/>
    <w:p>
      <w:r>
        <w:rPr>
          <w:b/>
        </w:rPr>
        <w:t>3.5 SUMMARY</w:t>
      </w:r>
    </w:p>
    <w:p/>
    <w:p>
      <w:pPr>
        <w:spacing w:line="360" w:lineRule="auto" w:after="120"/>
      </w:pPr>
      <w:r>
        <w:t>This chapter has taken a software life cycle perspective on software development.</w:t>
      </w:r>
    </w:p>
    <w:p>
      <w:pPr>
        <w:spacing w:line="360" w:lineRule="auto" w:after="120"/>
      </w:pPr>
      <w:r>
        <w:t>Various software life cycle models, also referred to as software process models</w:t>
      </w:r>
    </w:p>
    <w:p>
      <w:pPr>
        <w:spacing w:line="360" w:lineRule="auto" w:after="120"/>
      </w:pPr>
      <w:r>
        <w:t>(including the spiral model and the Unified Software Development Process) were</w:t>
      </w:r>
    </w:p>
    <w:p>
      <w:pPr>
        <w:spacing w:line="360" w:lineRule="auto" w:after="120"/>
      </w:pPr>
      <w:r>
        <w:t>briefly described and compared. The roles of design verification and validation and</w:t>
      </w:r>
    </w:p>
    <w:p>
      <w:pPr>
        <w:spacing w:line="360" w:lineRule="auto" w:after="120"/>
      </w:pPr>
      <w:r>
        <w:t>of software testing were discussed. Chapter 5 describes the use case–based software</w:t>
      </w:r>
    </w:p>
    <w:p>
      <w:pPr>
        <w:spacing w:line="360" w:lineRule="auto" w:after="120"/>
      </w:pPr>
      <w:r>
        <w:t>life cycle for the COMET method.</w:t>
      </w:r>
    </w:p>
    <w:p>
      <w:pPr>
        <w:spacing w:line="360" w:lineRule="auto" w:after="120"/>
      </w:pPr>
      <w:r>
        <w:t>EXERCISES</w:t>
      </w:r>
    </w:p>
    <w:p>
      <w:pPr>
        <w:spacing w:line="360" w:lineRule="auto" w:after="120"/>
      </w:pPr>
      <w:r>
        <w:t>Multiple-choice questions: For each ques</w:t>
      </w:r>
    </w:p>
    <w:p>
      <w:pPr>
        <w:spacing w:line="360" w:lineRule="auto" w:after="120"/>
      </w:pPr>
      <w:r>
        <w:t>tion, choose one of the answers.</w:t>
      </w:r>
    </w:p>
    <w:p>
      <w:pPr>
        <w:spacing w:line="360" w:lineRule="auto" w:after="120"/>
      </w:pPr>
      <w:r>
        <w:t>1. What is a software life cycle?</w:t>
      </w:r>
    </w:p>
    <w:p>
      <w:pPr>
        <w:spacing w:line="360" w:lineRule="auto" w:after="120"/>
      </w:pPr>
      <w:r>
        <w:t>(a) The life of the software</w:t>
      </w:r>
    </w:p>
    <w:p>
      <w:pPr>
        <w:spacing w:line="360" w:lineRule="auto" w:after="120"/>
      </w:pPr>
      <w:r>
        <w:t>(b) A cyclic approach to developing</w:t>
      </w:r>
    </w:p>
    <w:p>
      <w:pPr>
        <w:spacing w:line="360" w:lineRule="auto" w:after="120"/>
      </w:pPr>
      <w:r>
        <w:t>software</w:t>
      </w:r>
    </w:p>
    <w:p>
      <w:pPr>
        <w:spacing w:line="360" w:lineRule="auto" w:after="120"/>
      </w:pPr>
      <w:r>
        <w:t>(c) A phased approach to developing</w:t>
      </w:r>
    </w:p>
    <w:p>
      <w:pPr>
        <w:spacing w:line="360" w:lineRule="auto" w:after="120"/>
      </w:pPr>
      <w:r>
        <w:t>software</w:t>
      </w:r>
    </w:p>
    <w:p>
      <w:pPr>
        <w:spacing w:line="360" w:lineRule="auto" w:after="120"/>
      </w:pPr>
      <w:r>
        <w:t>(d) The life of software developed in</w:t>
      </w:r>
    </w:p>
    <w:p>
      <w:pPr>
        <w:spacing w:line="360" w:lineRule="auto" w:after="120"/>
      </w:pPr>
      <w:r>
        <w:t>cycles</w:t>
      </w:r>
    </w:p>
    <w:p>
      <w:pPr>
        <w:spacing w:line="360" w:lineRule="auto" w:after="120"/>
      </w:pPr>
      <w:r>
        <w:t>2. What is the waterfall life cycle model?</w:t>
      </w:r>
    </w:p>
    <w:p>
      <w:pPr>
        <w:spacing w:line="360" w:lineRule="auto" w:after="120"/>
      </w:pPr>
      <w:r>
        <w:t>(a) Software developed under a water</w:t>
      </w:r>
    </w:p>
    <w:p>
      <w:pPr>
        <w:spacing w:line="360" w:lineRule="auto" w:after="120"/>
      </w:pPr>
      <w:r>
        <w:t>fall</w:t>
      </w:r>
    </w:p>
    <w:p>
      <w:pPr>
        <w:spacing w:line="360" w:lineRule="auto" w:after="120"/>
      </w:pPr>
      <w:r>
        <w:t>(b) A process model in which each</w:t>
      </w:r>
    </w:p>
    <w:p>
      <w:pPr>
        <w:spacing w:line="360" w:lineRule="auto" w:after="120"/>
      </w:pPr>
      <w:r>
        <w:t>phase is completed before the next</w:t>
      </w:r>
    </w:p>
    <w:p>
      <w:pPr>
        <w:spacing w:line="360" w:lineRule="auto" w:after="120"/>
      </w:pPr>
      <w:r>
        <w:t>phase is started</w:t>
      </w:r>
    </w:p>
    <w:p>
      <w:pPr>
        <w:spacing w:line="360" w:lineRule="auto" w:after="120"/>
      </w:pPr>
      <w:r>
        <w:t>(c) A process model in which phases</w:t>
      </w:r>
    </w:p>
    <w:p>
      <w:pPr>
        <w:spacing w:line="360" w:lineRule="auto" w:after="120"/>
      </w:pPr>
      <w:r>
        <w:t>are overlapped</w:t>
      </w:r>
    </w:p>
    <w:p>
      <w:pPr>
        <w:spacing w:line="360" w:lineRule="auto" w:after="120"/>
      </w:pPr>
      <w:r>
        <w:t>(d) A process model in which phases</w:t>
      </w:r>
    </w:p>
    <w:p>
      <w:pPr>
        <w:spacing w:line="360" w:lineRule="auto" w:after="120"/>
      </w:pPr>
      <w:r>
        <w:t>are cyclic</w:t>
      </w:r>
    </w:p>
    <w:p>
      <w:pPr>
        <w:spacing w:line="360" w:lineRule="auto" w:after="120"/>
      </w:pPr>
      <w:r>
        <w:t>3. Which of the following is a limitation of</w:t>
      </w:r>
    </w:p>
    <w:p>
      <w:pPr>
        <w:spacing w:line="360" w:lineRule="auto" w:after="120"/>
      </w:pPr>
      <w:r>
        <w:t>the waterfall life cycle model?</w:t>
      </w:r>
    </w:p>
    <w:p>
      <w:pPr>
        <w:spacing w:line="360" w:lineRule="auto" w:after="120"/>
      </w:pPr>
      <w:r>
        <w:t>(a) Software is developed in phases.</w:t>
      </w:r>
    </w:p>
    <w:p>
      <w:pPr>
        <w:spacing w:line="360" w:lineRule="auto" w:after="120"/>
      </w:pPr>
      <w:r>
        <w:t>(b) Eachphaseis completed before the</w:t>
      </w:r>
    </w:p>
    <w:p>
      <w:pPr>
        <w:spacing w:line="360" w:lineRule="auto" w:after="120"/>
      </w:pPr>
      <w:r>
        <w:t>next phase is started.</w:t>
      </w:r>
    </w:p>
    <w:p>
      <w:pPr>
        <w:spacing w:line="360" w:lineRule="auto" w:after="120"/>
      </w:pPr>
      <w:r>
        <w:t>(c) Software development is cyclic.</w:t>
      </w:r>
    </w:p>
    <w:p>
      <w:pPr>
        <w:spacing w:line="360" w:lineRule="auto" w:after="120"/>
      </w:pPr>
      <w:r>
        <w:t>(d) Software requirements are not</w:t>
      </w:r>
    </w:p>
    <w:p>
      <w:pPr>
        <w:spacing w:line="360" w:lineRule="auto" w:after="120"/>
      </w:pPr>
      <w:r>
        <w:t>properly tested until a working sys</w:t>
      </w:r>
    </w:p>
    <w:p>
      <w:pPr>
        <w:spacing w:line="360" w:lineRule="auto" w:after="120"/>
      </w:pPr>
      <w:r>
        <w:t>tem is available.</w:t>
      </w:r>
    </w:p>
    <w:p>
      <w:pPr>
        <w:spacing w:line="360" w:lineRule="auto" w:after="120"/>
      </w:pPr>
      <w:r>
        <w:t>4. Which of the following approaches can</w:t>
      </w:r>
    </w:p>
    <w:p>
      <w:pPr>
        <w:spacing w:line="360" w:lineRule="auto" w:after="120"/>
      </w:pPr>
      <w:r>
        <w:t>overcome the limitation in the previous</w:t>
      </w:r>
    </w:p>
    <w:p>
      <w:pPr>
        <w:spacing w:line="360" w:lineRule="auto" w:after="120"/>
      </w:pPr>
      <w:r>
        <w:t>question?</w:t>
      </w:r>
    </w:p>
    <w:p>
      <w:pPr>
        <w:spacing w:line="360" w:lineRule="auto" w:after="120"/>
      </w:pPr>
      <w:r>
        <w:t>(a) Phased software development</w:t>
      </w:r>
    </w:p>
    <w:p>
      <w:pPr>
        <w:spacing w:line="360" w:lineRule="auto" w:after="120"/>
      </w:pPr>
      <w:r>
        <w:t>(b) Throwaway prototyping</w:t>
      </w:r>
    </w:p>
    <w:p>
      <w:pPr>
        <w:spacing w:line="360" w:lineRule="auto" w:after="120"/>
      </w:pPr>
      <w:r>
        <w:t>(c) Evolutionary prototyping</w:t>
      </w:r>
    </w:p>
    <w:p>
      <w:pPr>
        <w:spacing w:line="360" w:lineRule="auto" w:after="120"/>
      </w:pPr>
      <w:r>
        <w:t>(d) Incremental development</w:t>
      </w:r>
    </w:p>
    <w:p>
      <w:pPr>
        <w:spacing w:line="360" w:lineRule="auto" w:after="120"/>
      </w:pPr>
      <w:r>
        <w:t>5. What is evolutionary prototyping?</w:t>
      </w:r>
    </w:p>
    <w:p>
      <w:pPr>
        <w:spacing w:line="360" w:lineRule="auto" w:after="120"/>
      </w:pPr>
      <w:r>
        <w:t>(a) Phased software development</w:t>
      </w:r>
    </w:p>
    <w:p>
      <w:pPr>
        <w:spacing w:line="360" w:lineRule="auto" w:after="120"/>
      </w:pPr>
      <w:r>
        <w:t>(b) Throwaway prototyping</w:t>
      </w:r>
    </w:p>
    <w:p>
      <w:pPr>
        <w:spacing w:line="360" w:lineRule="auto" w:after="120"/>
      </w:pPr>
      <w:r>
        <w:t>(c) Risk-driven development</w:t>
      </w:r>
    </w:p>
    <w:p>
      <w:pPr>
        <w:spacing w:line="360" w:lineRule="auto" w:after="120"/>
      </w:pPr>
      <w:r>
        <w:t>(d) Incremental development</w:t>
      </w:r>
    </w:p>
    <w:p>
      <w:pPr>
        <w:spacing w:line="360" w:lineRule="auto" w:after="120"/>
      </w:pPr>
      <w:r>
        <w:t>6. What approach does the spiral model</w:t>
      </w:r>
    </w:p>
    <w:p>
      <w:pPr>
        <w:spacing w:line="360" w:lineRule="auto" w:after="120"/>
      </w:pPr>
      <w:r>
        <w:t>emphasize?</w:t>
      </w:r>
    </w:p>
    <w:p>
      <w:pPr>
        <w:spacing w:line="360" w:lineRule="auto" w:after="120"/>
      </w:pPr>
      <w:r>
        <w:t>(a) Phased software development</w:t>
      </w:r>
    </w:p>
    <w:p>
      <w:pPr>
        <w:spacing w:line="360" w:lineRule="auto" w:after="120"/>
      </w:pPr>
      <w:r>
        <w:t>(b) Throwaway prototyping</w:t>
      </w:r>
    </w:p>
    <w:p>
      <w:pPr>
        <w:spacing w:line="360" w:lineRule="auto" w:after="120"/>
      </w:pPr>
      <w:r>
        <w:t>(c) Risk-driven development</w:t>
      </w:r>
    </w:p>
    <w:p>
      <w:pPr>
        <w:spacing w:line="360" w:lineRule="auto" w:after="120"/>
      </w:pPr>
      <w:r>
        <w:t>(d) Incremental development</w:t>
      </w:r>
    </w:p>
    <w:p>
      <w:pPr>
        <w:spacing w:line="360" w:lineRule="auto" w:after="120"/>
      </w:pPr>
      <w:r>
        <w:t>7. What is the goal of software valida</w:t>
      </w:r>
    </w:p>
    <w:p>
      <w:pPr>
        <w:spacing w:line="360" w:lineRule="auto" w:after="120"/>
      </w:pPr>
      <w:r>
        <w:t>tion?</w:t>
      </w:r>
    </w:p>
    <w:p>
      <w:pPr>
        <w:spacing w:line="360" w:lineRule="auto" w:after="120"/>
      </w:pPr>
      <w:r>
        <w:t>(a) Building the system</w:t>
      </w:r>
    </w:p>
    <w:p>
      <w:pPr>
        <w:spacing w:line="360" w:lineRule="auto" w:after="120"/>
      </w:pPr>
      <w:r>
        <w:t>(b) Building the right system</w:t>
      </w:r>
    </w:p>
    <w:p>
      <w:pPr>
        <w:spacing w:line="360" w:lineRule="auto" w:after="120"/>
      </w:pPr>
      <w:r>
        <w:t>(c) Building the system right</w:t>
      </w:r>
    </w:p>
    <w:p>
      <w:pPr>
        <w:spacing w:line="360" w:lineRule="auto" w:after="120"/>
      </w:pPr>
      <w:r>
        <w:t>(d) Testing the system</w:t>
      </w:r>
    </w:p>
    <w:p>
      <w:pPr>
        <w:spacing w:line="360" w:lineRule="auto" w:after="120"/>
      </w:pPr>
      <w:r>
        <w:t>8. What is the goal of software verifica</w:t>
      </w:r>
    </w:p>
    <w:p>
      <w:pPr>
        <w:spacing w:line="360" w:lineRule="auto" w:after="120"/>
      </w:pPr>
      <w:r>
        <w:t>tion?</w:t>
      </w:r>
    </w:p>
    <w:p>
      <w:pPr>
        <w:spacing w:line="360" w:lineRule="auto" w:after="120"/>
      </w:pPr>
      <w:r>
        <w:t>(a) Building the system</w:t>
      </w:r>
    </w:p>
    <w:p>
      <w:pPr>
        <w:spacing w:line="360" w:lineRule="auto" w:after="120"/>
      </w:pPr>
      <w:r>
        <w:t>(b) Building the right system</w:t>
      </w:r>
    </w:p>
    <w:p>
      <w:pPr>
        <w:spacing w:line="360" w:lineRule="auto" w:after="120"/>
      </w:pPr>
      <w:r>
        <w:t>(c) Building the system right</w:t>
      </w:r>
    </w:p>
    <w:p>
      <w:pPr>
        <w:spacing w:line="360" w:lineRule="auto" w:after="120"/>
      </w:pPr>
      <w:r>
        <w:t>(d) Testing the system</w:t>
      </w:r>
    </w:p>
    <w:p>
      <w:pPr>
        <w:spacing w:line="360" w:lineRule="auto" w:after="120"/>
      </w:pPr>
      <w:r>
        <w:t>44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9. What is “white box” testing?</w:t>
      </w:r>
    </w:p>
    <w:p>
      <w:pPr>
        <w:spacing w:line="360" w:lineRule="auto" w:after="120"/>
      </w:pPr>
      <w:r>
        <w:t>(a) Unit testing</w:t>
      </w:r>
    </w:p>
    <w:p>
      <w:pPr>
        <w:spacing w:line="360" w:lineRule="auto" w:after="120"/>
      </w:pPr>
      <w:r>
        <w:t>(b) Integration testing</w:t>
      </w:r>
    </w:p>
    <w:p>
      <w:pPr>
        <w:spacing w:line="360" w:lineRule="auto" w:after="120"/>
      </w:pPr>
      <w:r>
        <w:t>(c) Testing with knowledge of the sys</w:t>
      </w:r>
    </w:p>
    <w:p>
      <w:pPr>
        <w:spacing w:line="360" w:lineRule="auto" w:after="120"/>
      </w:pPr>
      <w:r>
        <w:t>tem internals</w:t>
      </w:r>
    </w:p>
    <w:p>
      <w:pPr>
        <w:spacing w:line="360" w:lineRule="auto" w:after="120"/>
      </w:pPr>
      <w:r>
        <w:t>(d) Testing without knowledge of the</w:t>
      </w:r>
    </w:p>
    <w:p>
      <w:pPr>
        <w:spacing w:line="360" w:lineRule="auto" w:after="120"/>
      </w:pPr>
      <w:r>
        <w:t>software internals</w:t>
      </w:r>
    </w:p>
    <w:p>
      <w:pPr>
        <w:spacing w:line="360" w:lineRule="auto" w:after="120"/>
      </w:pPr>
      <w:r>
        <w:t>10. What is “black box” testing?</w:t>
      </w:r>
    </w:p>
    <w:p>
      <w:pPr>
        <w:spacing w:line="360" w:lineRule="auto" w:after="120"/>
      </w:pPr>
      <w:r>
        <w:t>(a) System testing</w:t>
      </w:r>
    </w:p>
    <w:p>
      <w:pPr>
        <w:spacing w:line="360" w:lineRule="auto" w:after="120"/>
      </w:pPr>
      <w:r>
        <w:t>(b) Integration testing</w:t>
      </w:r>
    </w:p>
    <w:p>
      <w:pPr>
        <w:spacing w:line="360" w:lineRule="auto" w:after="120"/>
      </w:pPr>
      <w:r>
        <w:t>(c) Testing with knowledge of the sys</w:t>
      </w:r>
    </w:p>
    <w:p>
      <w:pPr>
        <w:spacing w:line="360" w:lineRule="auto" w:after="120"/>
      </w:pPr>
      <w:r>
        <w:t>tem internals</w:t>
      </w:r>
    </w:p>
    <w:p>
      <w:pPr>
        <w:spacing w:line="360" w:lineRule="auto" w:after="120"/>
      </w:pPr>
      <w:r>
        <w:t>(d) Testing without knowledge of the</w:t>
      </w:r>
    </w:p>
    <w:p>
      <w:pPr>
        <w:spacing w:line="360" w:lineRule="auto" w:after="120"/>
      </w:pPr>
      <w:r>
        <w:t>software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