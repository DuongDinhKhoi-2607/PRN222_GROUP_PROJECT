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</w:pPr>
      <w:r>
        <w:t>1</w:t>
      </w:r>
    </w:p>
    <w:p>
      <w:pPr>
        <w:spacing w:line="360" w:lineRule="auto" w:after="120"/>
      </w:pPr>
      <w:r>
        <w:t>Introduction</w:t>
      </w:r>
    </w:p>
    <w:p/>
    <w:p>
      <w:r>
        <w:rPr>
          <w:b/>
        </w:rPr>
        <w:t>1.1 SOFTWARE MODELING</w:t>
      </w:r>
    </w:p>
    <w:p/>
    <w:p>
      <w:pPr>
        <w:spacing w:line="360" w:lineRule="auto" w:after="120"/>
      </w:pPr>
      <w:r>
        <w:t>Modeling is used in many walks of life, going back to early civilizations such as</w:t>
      </w:r>
    </w:p>
    <w:p>
      <w:pPr>
        <w:spacing w:line="360" w:lineRule="auto" w:after="120"/>
      </w:pPr>
      <w:r>
        <w:t>Ancient Egypt, Rome, andGreece, wheremodeling was usedtoprovide small-scale</w:t>
      </w:r>
    </w:p>
    <w:p>
      <w:pPr>
        <w:spacing w:line="360" w:lineRule="auto" w:after="120"/>
      </w:pPr>
      <w:r>
        <w:t>plans in art and architecture (Figure 1.1). Modeling is widely used in science and</w:t>
      </w:r>
    </w:p>
    <w:p>
      <w:pPr>
        <w:spacing w:line="360" w:lineRule="auto" w:after="120"/>
      </w:pPr>
      <w:r>
        <w:t>engineering to provide abstractions of a system at some level of precision and detail.</w:t>
      </w:r>
    </w:p>
    <w:p>
      <w:pPr>
        <w:spacing w:line="360" w:lineRule="auto" w:after="120"/>
      </w:pPr>
      <w:r>
        <w:t>The model is then analyzed in order to obtain a better understanding of the system</w:t>
      </w:r>
    </w:p>
    <w:p>
      <w:pPr>
        <w:spacing w:line="360" w:lineRule="auto" w:after="120"/>
      </w:pPr>
      <w:r>
        <w:t>being developed. According to the Object Modeling Group (OMG), “modeling is</w:t>
      </w:r>
    </w:p>
    <w:p>
      <w:pPr>
        <w:spacing w:line="360" w:lineRule="auto" w:after="120"/>
      </w:pPr>
      <w:r>
        <w:t>the designing of software applications before coding.”</w:t>
      </w:r>
    </w:p>
    <w:p>
      <w:pPr>
        <w:spacing w:line="360" w:lineRule="auto" w:after="120"/>
      </w:pPr>
      <w:r>
        <w:t>In model-based software design and development, software modeling is used as</w:t>
      </w:r>
    </w:p>
    <w:p>
      <w:pPr>
        <w:spacing w:line="360" w:lineRule="auto" w:after="120"/>
      </w:pPr>
      <w:r>
        <w:t>an essential part of the software development process. Models are built and ana</w:t>
      </w:r>
    </w:p>
    <w:p>
      <w:pPr>
        <w:spacing w:line="360" w:lineRule="auto" w:after="120"/>
      </w:pPr>
      <w:r>
        <w:t>lyzed prior to the implementation of the system, and are used to direct the subse</w:t>
      </w:r>
    </w:p>
    <w:p>
      <w:pPr>
        <w:spacing w:line="360" w:lineRule="auto" w:after="120"/>
      </w:pPr>
      <w:r>
        <w:t>quent implementation.</w:t>
      </w:r>
    </w:p>
    <w:p>
      <w:pPr>
        <w:spacing w:line="360" w:lineRule="auto" w:after="120"/>
      </w:pPr>
      <w:r>
        <w:t>A better understanding of a system can be obtained by considering it from dif</w:t>
      </w:r>
    </w:p>
    <w:p>
      <w:pPr>
        <w:spacing w:line="360" w:lineRule="auto" w:after="120"/>
      </w:pPr>
      <w:r>
        <w:t>ferent perspectives (also referred to as multiple views) (Gomaa 2006; Gomaa and</w:t>
      </w:r>
    </w:p>
    <w:p>
      <w:pPr>
        <w:spacing w:line="360" w:lineRule="auto" w:after="120"/>
      </w:pPr>
      <w:r>
        <w:t>Shin 2004), such as requirements models, static models, and dynamic models of the</w:t>
      </w:r>
    </w:p>
    <w:p>
      <w:pPr>
        <w:spacing w:line="360" w:lineRule="auto" w:after="120"/>
      </w:pPr>
      <w:r>
        <w:t>software system. A graphical modeling language such as UML helps in developing,</w:t>
      </w:r>
    </w:p>
    <w:p>
      <w:pPr>
        <w:spacing w:line="360" w:lineRule="auto" w:after="120"/>
      </w:pPr>
      <w:r>
        <w:t>understanding, and communicating the different views.</w:t>
      </w:r>
    </w:p>
    <w:p>
      <w:pPr>
        <w:spacing w:line="360" w:lineRule="auto" w:after="120"/>
      </w:pPr>
      <w:r>
        <w:t>This chapter introduces object-oriented methods and notations, an overview of</w:t>
      </w:r>
    </w:p>
    <w:p>
      <w:pPr>
        <w:spacing w:line="360" w:lineRule="auto" w:after="120"/>
      </w:pPr>
      <w:r>
        <w:t>software modeling and architectural design, and an introduction to model-driven</w:t>
      </w:r>
    </w:p>
    <w:p>
      <w:pPr>
        <w:spacing w:line="360" w:lineRule="auto" w:after="120"/>
      </w:pPr>
      <w:r>
        <w:t>architecture and UML. The chapter then briefly describes the evolution of software</w:t>
      </w:r>
    </w:p>
    <w:p>
      <w:pPr>
        <w:spacing w:line="360" w:lineRule="auto" w:after="120"/>
      </w:pPr>
      <w:r>
        <w:t>design methods, object-oriented analysis and design methods, and concurrent, dis</w:t>
      </w:r>
    </w:p>
    <w:p>
      <w:pPr>
        <w:spacing w:line="360" w:lineRule="auto" w:after="120"/>
      </w:pPr>
      <w:r>
        <w:t>tributed, and real-time design methods.</w:t>
      </w:r>
    </w:p>
    <w:p/>
    <w:p>
      <w:r>
        <w:rPr>
          <w:b/>
        </w:rPr>
        <w:t>1.2 OBJECT-ORIENTED METHODS AND THE UNIFIED</w:t>
      </w:r>
    </w:p>
    <w:p/>
    <w:p>
      <w:pPr>
        <w:spacing w:line="360" w:lineRule="auto" w:after="120"/>
      </w:pPr>
      <w:r>
        <w:t>MODELING LANGUAGE</w:t>
      </w:r>
    </w:p>
    <w:p>
      <w:pPr>
        <w:spacing w:line="360" w:lineRule="auto" w:after="120"/>
      </w:pPr>
      <w:r>
        <w:t>Object-oriented concepts are crucial in software analysis and design because they</w:t>
      </w:r>
    </w:p>
    <w:p>
      <w:pPr>
        <w:spacing w:line="360" w:lineRule="auto" w:after="120"/>
      </w:pPr>
      <w:r>
        <w:t>address fundamental issues of software modifiability, adaptation, and evolution.</w:t>
      </w:r>
    </w:p>
    <w:p>
      <w:pPr>
        <w:spacing w:line="360" w:lineRule="auto" w:after="120"/>
      </w:pPr>
      <w:r>
        <w:t>Object-oriented methods are based on the concepts of information hiding, classes,</w:t>
      </w:r>
    </w:p>
    <w:p>
      <w:pPr>
        <w:spacing w:line="360" w:lineRule="auto" w:after="120"/>
      </w:pPr>
      <w:r>
        <w:t>andinheritance. Information hiding can lead to systems that are moreself-contained</w:t>
      </w:r>
    </w:p>
    <w:p>
      <w:pPr>
        <w:spacing w:line="360" w:lineRule="auto" w:after="120"/>
      </w:pPr>
      <w:r>
        <w:t>3</w:t>
      </w:r>
    </w:p>
    <w:p>
      <w:pPr>
        <w:spacing w:line="360" w:lineRule="auto" w:after="120"/>
      </w:pPr>
      <w:r>
        <w:t>4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a) A model of the great</w:t>
      </w:r>
    </w:p>
    <w:p>
      <w:pPr>
        <w:spacing w:line="360" w:lineRule="auto" w:after="120"/>
      </w:pPr>
      <w:r>
        <w:t>pyramid of Egypt</w:t>
      </w:r>
    </w:p>
    <w:p>
      <w:pPr>
        <w:spacing w:line="360" w:lineRule="auto" w:after="120"/>
      </w:pPr>
      <w:r>
        <w:t>b) The great pyramid of</w:t>
      </w:r>
    </w:p>
    <w:p>
      <w:pPr>
        <w:spacing w:line="360" w:lineRule="auto" w:after="120"/>
      </w:pPr>
      <w:r>
        <w:t>Egypt</w:t>
      </w:r>
    </w:p>
    <w:p>
      <w:pPr>
        <w:spacing w:line="360" w:lineRule="auto" w:after="120"/>
      </w:pPr>
      <w:r>
        <w:t>Figure 1.1. Example of modeling and architecture</w:t>
      </w:r>
    </w:p>
    <w:p>
      <w:pPr>
        <w:spacing w:line="360" w:lineRule="auto" w:after="120"/>
      </w:pPr>
      <w:r>
        <w:t>and hence are more modifiable andmaintainable. Inheritance provides an approach</w:t>
      </w:r>
    </w:p>
    <w:p>
      <w:pPr>
        <w:spacing w:line="360" w:lineRule="auto" w:after="120"/>
      </w:pPr>
      <w:r>
        <w:t>for adapting a class in a systematic way.</w:t>
      </w:r>
    </w:p>
    <w:p>
      <w:pPr>
        <w:spacing w:line="360" w:lineRule="auto" w:after="120"/>
      </w:pPr>
      <w:r>
        <w:t>With the proliferation of notations and methods for the object-oriented analysis</w:t>
      </w:r>
    </w:p>
    <w:p>
      <w:pPr>
        <w:spacing w:line="360" w:lineRule="auto" w:after="120"/>
      </w:pPr>
      <w:r>
        <w:t>and design of software applications, the Unified Modeling Language (UML) was</w:t>
      </w:r>
    </w:p>
    <w:p>
      <w:pPr>
        <w:spacing w:line="360" w:lineRule="auto" w:after="120"/>
      </w:pPr>
      <w:r>
        <w:t>developed to provide a standardized graphical language and notation for describ</w:t>
      </w:r>
    </w:p>
    <w:p>
      <w:pPr>
        <w:spacing w:line="360" w:lineRule="auto" w:after="120"/>
      </w:pPr>
      <w:r>
        <w:t>ing object-oriented models. However, because UML is methodology-independent,</w:t>
      </w:r>
    </w:p>
    <w:p>
      <w:pPr>
        <w:spacing w:line="360" w:lineRule="auto" w:after="120"/>
      </w:pPr>
      <w:r>
        <w:t>it needs to be used together with an object-oriented analysis and design method.</w:t>
      </w:r>
    </w:p>
    <w:p>
      <w:pPr>
        <w:spacing w:line="360" w:lineRule="auto" w:after="120"/>
      </w:pPr>
      <w:r>
        <w:t>Because the UML is now the standardized graphical language and notation for</w:t>
      </w:r>
    </w:p>
    <w:p>
      <w:pPr>
        <w:spacing w:line="360" w:lineRule="auto" w:after="120"/>
      </w:pPr>
      <w:r>
        <w:t>describing object-oriented models, this book uses the UML notation throughout.</w:t>
      </w:r>
    </w:p>
    <w:p>
      <w:pPr>
        <w:spacing w:line="360" w:lineRule="auto" w:after="120"/>
      </w:pPr>
      <w:r>
        <w:t>Modern object-oriented analysis and design methods are model-based and use</w:t>
      </w:r>
    </w:p>
    <w:p>
      <w:pPr>
        <w:spacing w:line="360" w:lineRule="auto" w:after="120"/>
      </w:pPr>
      <w:r>
        <w:t>a combination of use case modeling, static modeling, state machine modeling, and</w:t>
      </w:r>
    </w:p>
    <w:p>
      <w:pPr>
        <w:spacing w:line="360" w:lineRule="auto" w:after="120"/>
      </w:pPr>
      <w:r>
        <w:t>object interaction modeling. Almost all modern object-oriented methods use the</w:t>
      </w:r>
    </w:p>
    <w:p>
      <w:pPr>
        <w:spacing w:line="360" w:lineRule="auto" w:after="120"/>
      </w:pPr>
      <w:r>
        <w:t>UML notation for describing software requirements, analysis, and design mod</w:t>
      </w:r>
    </w:p>
    <w:p>
      <w:pPr>
        <w:spacing w:line="360" w:lineRule="auto" w:after="120"/>
      </w:pPr>
      <w:r>
        <w:t>els (Booch, Rumbaugh, and Jacobson 2005;Fowler2004; Rumbaugh, Booch, and</w:t>
      </w:r>
    </w:p>
    <w:p>
      <w:pPr>
        <w:spacing w:line="360" w:lineRule="auto" w:after="120"/>
      </w:pPr>
      <w:r>
        <w:t>Jacobson 2005).</w:t>
      </w:r>
    </w:p>
    <w:p>
      <w:pPr>
        <w:spacing w:line="360" w:lineRule="auto" w:after="120"/>
      </w:pPr>
      <w:r>
        <w:t>In use case modeling, the functional requirements of the system are defined in</w:t>
      </w:r>
    </w:p>
    <w:p>
      <w:pPr>
        <w:spacing w:line="360" w:lineRule="auto" w:after="120"/>
      </w:pPr>
      <w:r>
        <w:t>terms of use cases and actors. Static modeling provides a structural view of the sys</w:t>
      </w:r>
    </w:p>
    <w:p>
      <w:pPr>
        <w:spacing w:line="360" w:lineRule="auto" w:after="120"/>
      </w:pPr>
      <w:r>
        <w:t>tem. Classes are defined in terms of their attributes, as well as their relationships</w:t>
      </w:r>
    </w:p>
    <w:p>
      <w:pPr>
        <w:spacing w:line="360" w:lineRule="auto" w:after="120"/>
      </w:pPr>
      <w:r>
        <w:t>with other classes. Dynamic modeling provides a behavioral view of the system. The</w:t>
      </w:r>
    </w:p>
    <w:p>
      <w:pPr>
        <w:spacing w:line="360" w:lineRule="auto" w:after="120"/>
      </w:pPr>
      <w:r>
        <w:t>use cases are realized to show the interaction among participating objects. Object</w:t>
      </w:r>
    </w:p>
    <w:p>
      <w:pPr>
        <w:spacing w:line="360" w:lineRule="auto" w:after="120"/>
      </w:pPr>
      <w:r>
        <w:t>interaction diagrams are developed to show how objects communicate with each</w:t>
      </w:r>
    </w:p>
    <w:p>
      <w:pPr>
        <w:spacing w:line="360" w:lineRule="auto" w:after="120"/>
      </w:pPr>
      <w:r>
        <w:t>other to realize the use case. The state-dependent aspects of the system are defined</w:t>
      </w:r>
    </w:p>
    <w:p>
      <w:pPr>
        <w:spacing w:line="360" w:lineRule="auto" w:after="120"/>
      </w:pPr>
      <w:r>
        <w:t>with statecharts.</w:t>
      </w:r>
    </w:p>
    <w:p/>
    <w:p>
      <w:r>
        <w:rPr>
          <w:b/>
        </w:rPr>
        <w:t>1.3 SOFTWARE ARCHITECTURAL DESIGN</w:t>
      </w:r>
    </w:p>
    <w:p/>
    <w:p>
      <w:pPr>
        <w:spacing w:line="360" w:lineRule="auto" w:after="120"/>
      </w:pPr>
      <w:r>
        <w:t>Introduction</w:t>
      </w:r>
    </w:p>
    <w:p>
      <w:pPr>
        <w:spacing w:line="360" w:lineRule="auto" w:after="120"/>
      </w:pPr>
      <w:r>
        <w:t>5</w:t>
      </w:r>
    </w:p>
    <w:p>
      <w:pPr>
        <w:spacing w:line="360" w:lineRule="auto" w:after="120"/>
      </w:pPr>
      <w:r>
        <w:t>A software architecture (Bass, Clements, and Kazman 2003; Shaw and Garlan</w:t>
      </w:r>
    </w:p>
    <w:p>
      <w:pPr>
        <w:spacing w:line="360" w:lineRule="auto" w:after="120"/>
      </w:pPr>
      <w:r>
        <w:t>1996) separates the overall structure of the system, in terms of components and</w:t>
      </w:r>
    </w:p>
    <w:p>
      <w:pPr>
        <w:spacing w:line="360" w:lineRule="auto" w:after="120"/>
      </w:pPr>
      <w:r>
        <w:t>their interconnections, from the internal details of the individual components.</w:t>
      </w:r>
    </w:p>
    <w:p>
      <w:pPr>
        <w:spacing w:line="360" w:lineRule="auto" w:after="120"/>
      </w:pPr>
      <w:r>
        <w:t>The emphasis on components and their interconnections is sometimes referred to</w:t>
      </w:r>
    </w:p>
    <w:p>
      <w:pPr>
        <w:spacing w:line="360" w:lineRule="auto" w:after="120"/>
      </w:pPr>
      <w:r>
        <w:t>as programming-in-the-large, and the detailed design of individual components is</w:t>
      </w:r>
    </w:p>
    <w:p>
      <w:pPr>
        <w:spacing w:line="360" w:lineRule="auto" w:after="120"/>
      </w:pPr>
      <w:r>
        <w:t>referred to as programming-in-the-small.</w:t>
      </w:r>
    </w:p>
    <w:p>
      <w:pPr>
        <w:spacing w:line="360" w:lineRule="auto" w:after="120"/>
      </w:pPr>
      <w:r>
        <w:t>A software architecture can be described at different levels of detail. At a high</w:t>
      </w:r>
    </w:p>
    <w:p>
      <w:pPr>
        <w:spacing w:line="360" w:lineRule="auto" w:after="120"/>
      </w:pPr>
      <w:r>
        <w:t>level, it can describe the decomposition of the software system into subsystems.</w:t>
      </w:r>
    </w:p>
    <w:p>
      <w:pPr>
        <w:spacing w:line="360" w:lineRule="auto" w:after="120"/>
      </w:pPr>
      <w:r>
        <w:t>At a lower level, it can describe the decomposition of subsystems into modules or</w:t>
      </w:r>
    </w:p>
    <w:p>
      <w:pPr>
        <w:spacing w:line="360" w:lineRule="auto" w:after="120"/>
      </w:pPr>
      <w:r>
        <w:t>components. In each case, the emphasis is on the external view of the subsystem/</w:t>
      </w:r>
    </w:p>
    <w:p>
      <w:pPr>
        <w:spacing w:line="360" w:lineRule="auto" w:after="120"/>
      </w:pPr>
      <w:r>
        <w:t>component– that is, the interfaces it provides and requires– and its interconnec</w:t>
      </w:r>
    </w:p>
    <w:p>
      <w:pPr>
        <w:spacing w:line="360" w:lineRule="auto" w:after="120"/>
      </w:pPr>
      <w:r>
        <w:t>tions with other subsystems/components.</w:t>
      </w:r>
    </w:p>
    <w:p>
      <w:pPr>
        <w:spacing w:line="360" w:lineRule="auto" w:after="120"/>
      </w:pPr>
      <w:r>
        <w:t>The software quality attributes of a system should be considered when devel</w:t>
      </w:r>
    </w:p>
    <w:p>
      <w:pPr>
        <w:spacing w:line="360" w:lineRule="auto" w:after="120"/>
      </w:pPr>
      <w:r>
        <w:t>oping the software architecture. These attributes relate to how the architecture</w:t>
      </w:r>
    </w:p>
    <w:p>
      <w:pPr>
        <w:spacing w:line="360" w:lineRule="auto" w:after="120"/>
      </w:pPr>
      <w:r>
        <w:t>addresses important nonfunctional requirements,suchasperformance,security,and</w:t>
      </w:r>
    </w:p>
    <w:p>
      <w:pPr>
        <w:spacing w:line="360" w:lineRule="auto" w:after="120"/>
      </w:pPr>
      <w:r>
        <w:t>maintainability.</w:t>
      </w:r>
    </w:p>
    <w:p>
      <w:pPr>
        <w:spacing w:line="360" w:lineRule="auto" w:after="120"/>
      </w:pPr>
      <w:r>
        <w:t>The software architecture is sometimes referred to as a high-level design. A soft</w:t>
      </w:r>
    </w:p>
    <w:p>
      <w:pPr>
        <w:spacing w:line="360" w:lineRule="auto" w:after="120"/>
      </w:pPr>
      <w:r>
        <w:t>ware architecture can be described from different views, as described in Section 1.7.</w:t>
      </w:r>
    </w:p>
    <w:p>
      <w:pPr>
        <w:spacing w:line="360" w:lineRule="auto" w:after="120"/>
      </w:pPr>
      <w:r>
        <w:t>It is important to ensure that the architecture fulfills the software requirements, both</w:t>
      </w:r>
    </w:p>
    <w:p>
      <w:pPr>
        <w:spacing w:line="360" w:lineRule="auto" w:after="120"/>
      </w:pPr>
      <w:r>
        <w:t>functional (what the software has to do) and nonfunctional (how well it should do</w:t>
      </w:r>
    </w:p>
    <w:p>
      <w:pPr>
        <w:spacing w:line="360" w:lineRule="auto" w:after="120"/>
      </w:pPr>
      <w:r>
        <w:t>it). It is also the starting point for the detailed design and implementation, when</w:t>
      </w:r>
    </w:p>
    <w:p>
      <w:pPr>
        <w:spacing w:line="360" w:lineRule="auto" w:after="120"/>
      </w:pPr>
      <w:r>
        <w:t>typically the development team becomes much larger.</w:t>
      </w:r>
    </w:p>
    <w:p/>
    <w:p>
      <w:r>
        <w:rPr>
          <w:b/>
        </w:rPr>
        <w:t>1.4 METHOD AND NOTATION</w:t>
      </w:r>
    </w:p>
    <w:p/>
    <w:p>
      <w:pPr>
        <w:spacing w:line="360" w:lineRule="auto" w:after="120"/>
      </w:pPr>
      <w:r>
        <w:t>This section defines important terms for software design.</w:t>
      </w:r>
    </w:p>
    <w:p>
      <w:pPr>
        <w:spacing w:line="360" w:lineRule="auto" w:after="120"/>
      </w:pPr>
      <w:r>
        <w:t>A software design notation is a means of describing a software design either</w:t>
      </w:r>
    </w:p>
    <w:p>
      <w:pPr>
        <w:spacing w:line="360" w:lineRule="auto" w:after="120"/>
      </w:pPr>
      <w:r>
        <w:t>graphically or textually, or both. For example, class diagrams are a graphical design</w:t>
      </w:r>
    </w:p>
    <w:p>
      <w:pPr>
        <w:spacing w:line="360" w:lineRule="auto" w:after="120"/>
      </w:pPr>
      <w:r>
        <w:t>notation, and pseudocode is a textual design notation. UML is a graphical nota</w:t>
      </w:r>
    </w:p>
    <w:p>
      <w:pPr>
        <w:spacing w:line="360" w:lineRule="auto" w:after="120"/>
      </w:pPr>
      <w:r>
        <w:t>tion for object-oriented software applications. A design notation suggests a partic</w:t>
      </w:r>
    </w:p>
    <w:p>
      <w:pPr>
        <w:spacing w:line="360" w:lineRule="auto" w:after="120"/>
      </w:pPr>
      <w:r>
        <w:t>ular approach for performing a design; however, it does not provide a systematic</w:t>
      </w:r>
    </w:p>
    <w:p>
      <w:pPr>
        <w:spacing w:line="360" w:lineRule="auto" w:after="120"/>
      </w:pPr>
      <w:r>
        <w:t>approach for producing a design.</w:t>
      </w:r>
    </w:p>
    <w:p>
      <w:pPr>
        <w:spacing w:line="360" w:lineRule="auto" w:after="120"/>
      </w:pPr>
      <w:r>
        <w:t>Asoftware design concept is a fundamental idea that can be applied to designing</w:t>
      </w:r>
    </w:p>
    <w:p>
      <w:pPr>
        <w:spacing w:line="360" w:lineRule="auto" w:after="120"/>
      </w:pPr>
      <w:r>
        <w:t>a system. For example, information hiding is a software design concept.</w:t>
      </w:r>
    </w:p>
    <w:p>
      <w:pPr>
        <w:spacing w:line="360" w:lineRule="auto" w:after="120"/>
      </w:pPr>
      <w:r>
        <w:t>A software design strategy is an overall plan and direction for develop</w:t>
      </w:r>
    </w:p>
    <w:p>
      <w:pPr>
        <w:spacing w:line="360" w:lineRule="auto" w:after="120"/>
      </w:pPr>
      <w:r>
        <w:t>ing a design. For example, object-oriented decomposition is a software design</w:t>
      </w:r>
    </w:p>
    <w:p>
      <w:pPr>
        <w:spacing w:line="360" w:lineRule="auto" w:after="120"/>
      </w:pPr>
      <w:r>
        <w:t>strategy.</w:t>
      </w:r>
    </w:p>
    <w:p>
      <w:pPr>
        <w:spacing w:line="360" w:lineRule="auto" w:after="120"/>
      </w:pPr>
      <w:r>
        <w:t>Software structuring criteria are heuristics or guidelines used to help a designer</w:t>
      </w:r>
    </w:p>
    <w:p>
      <w:pPr>
        <w:spacing w:line="360" w:lineRule="auto" w:after="120"/>
      </w:pPr>
      <w:r>
        <w:t>in structuring a software system into its components. For example, object structuring</w:t>
      </w:r>
    </w:p>
    <w:p>
      <w:pPr>
        <w:spacing w:line="360" w:lineRule="auto" w:after="120"/>
      </w:pPr>
      <w:r>
        <w:t>criteria provide guidelines for decomposing the system into objects.</w:t>
      </w:r>
    </w:p>
    <w:p>
      <w:pPr>
        <w:spacing w:line="360" w:lineRule="auto" w:after="120"/>
      </w:pPr>
      <w:r>
        <w:t>Asoftware design method is a systematic approach that describes the sequence</w:t>
      </w:r>
    </w:p>
    <w:p>
      <w:pPr>
        <w:spacing w:line="360" w:lineRule="auto" w:after="120"/>
      </w:pPr>
      <w:r>
        <w:t>of steps to follow in order to create a design, given the software requirements of</w:t>
      </w:r>
    </w:p>
    <w:p>
      <w:pPr>
        <w:spacing w:line="360" w:lineRule="auto" w:after="120"/>
      </w:pPr>
      <w:r>
        <w:t>the application. It helps a designer or design team identify the design decisions to</w:t>
      </w:r>
    </w:p>
    <w:p>
      <w:pPr>
        <w:spacing w:line="360" w:lineRule="auto" w:after="120"/>
      </w:pPr>
      <w:r>
        <w:t>be made, the order in which to make them, and the structuring criteria to use in</w:t>
      </w:r>
    </w:p>
    <w:p>
      <w:pPr>
        <w:spacing w:line="360" w:lineRule="auto" w:after="120"/>
      </w:pPr>
      <w:r>
        <w:t>making them. Adesign method is based on a set of design concepts, employs one or</w:t>
      </w:r>
    </w:p>
    <w:p>
      <w:pPr>
        <w:spacing w:line="360" w:lineRule="auto" w:after="120"/>
      </w:pPr>
      <w:r>
        <w:t>more design strategies, and documents the resulting design, using a design notation.</w:t>
      </w:r>
    </w:p>
    <w:p>
      <w:pPr>
        <w:spacing w:line="360" w:lineRule="auto" w:after="120"/>
      </w:pPr>
      <w:r>
        <w:t>6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During a given design step, the method might provide a set of structuring criteria to</w:t>
      </w:r>
    </w:p>
    <w:p>
      <w:pPr>
        <w:spacing w:line="360" w:lineRule="auto" w:after="120"/>
      </w:pPr>
      <w:r>
        <w:t>help the designer in decomposing the system into its components.</w:t>
      </w:r>
    </w:p>
    <w:p>
      <w:pPr>
        <w:spacing w:line="360" w:lineRule="auto" w:after="120"/>
      </w:pPr>
      <w:r>
        <w:t>The Collaborative Object Modeling and Design Method, or COMET, uses the</w:t>
      </w:r>
    </w:p>
    <w:p>
      <w:pPr>
        <w:spacing w:line="360" w:lineRule="auto" w:after="120"/>
      </w:pPr>
      <w:r>
        <w:t>UML notation to describe the design. COMET is based on the design concepts</w:t>
      </w:r>
    </w:p>
    <w:p>
      <w:pPr>
        <w:spacing w:line="360" w:lineRule="auto" w:after="120"/>
      </w:pPr>
      <w:r>
        <w:t>of information hiding, classes, inheritance, and concurrent tasks. It uses a design</w:t>
      </w:r>
    </w:p>
    <w:p>
      <w:pPr>
        <w:spacing w:line="360" w:lineRule="auto" w:after="120"/>
      </w:pPr>
      <w:r>
        <w:t>strategy of concurrent object design, which addresses the structuring of a software</w:t>
      </w:r>
    </w:p>
    <w:p>
      <w:pPr>
        <w:spacing w:line="360" w:lineRule="auto" w:after="120"/>
      </w:pPr>
      <w:r>
        <w:t>system into active and passive objects and defines the interfaces between them. It</w:t>
      </w:r>
    </w:p>
    <w:p>
      <w:pPr>
        <w:spacing w:line="360" w:lineRule="auto" w:after="120"/>
      </w:pPr>
      <w:r>
        <w:t>provides structuring criteria to help structure the system into objects during analy</w:t>
      </w:r>
    </w:p>
    <w:p>
      <w:pPr>
        <w:spacing w:line="360" w:lineRule="auto" w:after="120"/>
      </w:pPr>
      <w:r>
        <w:t>sis, and additional criteria to determine the subsystems and concurrent tasks during</w:t>
      </w:r>
    </w:p>
    <w:p>
      <w:pPr>
        <w:spacing w:line="360" w:lineRule="auto" w:after="120"/>
      </w:pPr>
      <w:r>
        <w:t>design.</w:t>
      </w:r>
    </w:p>
    <w:p/>
    <w:p>
      <w:r>
        <w:rPr>
          <w:b/>
        </w:rPr>
        <w:t>1.5 COMET: A UML-BASED SOFTWARE MODELING AND DESIGN</w:t>
      </w:r>
    </w:p>
    <w:p/>
    <w:p>
      <w:pPr>
        <w:spacing w:line="360" w:lineRule="auto" w:after="120"/>
      </w:pPr>
      <w:r>
        <w:t>METHOD FOR SOFTWARE APPLICATIONS</w:t>
      </w:r>
    </w:p>
    <w:p>
      <w:pPr>
        <w:spacing w:line="360" w:lineRule="auto" w:after="120"/>
      </w:pPr>
      <w:r>
        <w:t>This book describes a UML-based software modeling and architectural design</w:t>
      </w:r>
    </w:p>
    <w:p>
      <w:pPr>
        <w:spacing w:line="360" w:lineRule="auto" w:after="120"/>
      </w:pPr>
      <w:r>
        <w:t>method called COMET.COMETisaniterativeusecasedrivenandobject-oriented</w:t>
      </w:r>
    </w:p>
    <w:p>
      <w:pPr>
        <w:spacing w:line="360" w:lineRule="auto" w:after="120"/>
      </w:pPr>
      <w:r>
        <w:t>software development method that addresses the requirements, analysis, and design</w:t>
      </w:r>
    </w:p>
    <w:p>
      <w:pPr>
        <w:spacing w:line="360" w:lineRule="auto" w:after="120"/>
      </w:pPr>
      <w:r>
        <w:t>modeling phases of the software development life cycle. The functional require</w:t>
      </w:r>
    </w:p>
    <w:p>
      <w:pPr>
        <w:spacing w:line="360" w:lineRule="auto" w:after="120"/>
      </w:pPr>
      <w:r>
        <w:t>ments of the system are defined in terms of actors and use cases. Each use case</w:t>
      </w:r>
    </w:p>
    <w:p>
      <w:pPr>
        <w:spacing w:line="360" w:lineRule="auto" w:after="120"/>
      </w:pPr>
      <w:r>
        <w:t>defines a sequence of interactions between one or more actors and the system. A</w:t>
      </w:r>
    </w:p>
    <w:p>
      <w:pPr>
        <w:spacing w:line="360" w:lineRule="auto" w:after="120"/>
      </w:pPr>
      <w:r>
        <w:t>use case can be viewed at various levels of detail. In a requirements model, the func</w:t>
      </w:r>
    </w:p>
    <w:p>
      <w:pPr>
        <w:spacing w:line="360" w:lineRule="auto" w:after="120"/>
      </w:pPr>
      <w:r>
        <w:t>tional requirements of the system are defined in terms of actors and use cases. In</w:t>
      </w:r>
    </w:p>
    <w:p>
      <w:pPr>
        <w:spacing w:line="360" w:lineRule="auto" w:after="120"/>
      </w:pPr>
      <w:r>
        <w:t>an analysis model, the use case is realized to describe the objects that participate</w:t>
      </w:r>
    </w:p>
    <w:p>
      <w:pPr>
        <w:spacing w:line="360" w:lineRule="auto" w:after="120"/>
      </w:pPr>
      <w:r>
        <w:t>in the use case and their interactions. In the design model, the software architec</w:t>
      </w:r>
    </w:p>
    <w:p>
      <w:pPr>
        <w:spacing w:line="360" w:lineRule="auto" w:after="120"/>
      </w:pPr>
      <w:r>
        <w:t>ture is developed, addressing issues of distribution, concurrency, and information</w:t>
      </w:r>
    </w:p>
    <w:p>
      <w:pPr>
        <w:spacing w:line="360" w:lineRule="auto" w:after="120"/>
      </w:pPr>
      <w:r>
        <w:t>hiding.</w:t>
      </w:r>
    </w:p>
    <w:p/>
    <w:p>
      <w:r>
        <w:rPr>
          <w:b/>
        </w:rPr>
        <w:t>1.6 UML AS A STANDARD</w:t>
      </w:r>
    </w:p>
    <w:p/>
    <w:p>
      <w:pPr>
        <w:spacing w:line="360" w:lineRule="auto" w:after="120"/>
      </w:pPr>
      <w:r>
        <w:t>This section briefly reviews the evolution of UML into a standard modeling lan</w:t>
      </w:r>
    </w:p>
    <w:p>
      <w:pPr>
        <w:spacing w:line="360" w:lineRule="auto" w:after="120"/>
      </w:pPr>
      <w:r>
        <w:t>guage and notation for describing object-oriented designs. The evolution of UML</w:t>
      </w:r>
    </w:p>
    <w:p>
      <w:pPr>
        <w:spacing w:line="360" w:lineRule="auto" w:after="120"/>
      </w:pPr>
      <w:r>
        <w:t>is described in detail by Kobryn (1999). UML 0.9 unified the modeling notations of</w:t>
      </w:r>
    </w:p>
    <w:p>
      <w:pPr>
        <w:spacing w:line="360" w:lineRule="auto" w:after="120"/>
      </w:pPr>
      <w:r>
        <w:t>Booch, Jacobson (1992), and Rumbaugh et al. (1991). This version formed the basis</w:t>
      </w:r>
    </w:p>
    <w:p>
      <w:pPr>
        <w:spacing w:line="360" w:lineRule="auto" w:after="120"/>
      </w:pPr>
      <w:r>
        <w:t>of a standardization effort, with the additional involvement of a diverse mix of ven</w:t>
      </w:r>
    </w:p>
    <w:p>
      <w:pPr>
        <w:spacing w:line="360" w:lineRule="auto" w:after="120"/>
      </w:pPr>
      <w:r>
        <w:t>dors and system integrators. The standardization effort culminated in submission of</w:t>
      </w:r>
    </w:p>
    <w:p>
      <w:pPr>
        <w:spacing w:line="360" w:lineRule="auto" w:after="120"/>
      </w:pPr>
      <w:r>
        <w:t>the initial UML 1.0 proposal to the OMG in January 1997. After some revisions,</w:t>
      </w:r>
    </w:p>
    <w:p>
      <w:pPr>
        <w:spacing w:line="360" w:lineRule="auto" w:after="120"/>
      </w:pPr>
      <w:r>
        <w:t>the final UML 1.1 proposal was submitted later that year and adopted as an object</w:t>
      </w:r>
    </w:p>
    <w:p>
      <w:pPr>
        <w:spacing w:line="360" w:lineRule="auto" w:after="120"/>
      </w:pPr>
      <w:r>
        <w:t>modeling standard in November 1997.</w:t>
      </w:r>
    </w:p>
    <w:p>
      <w:pPr>
        <w:spacing w:line="360" w:lineRule="auto" w:after="120"/>
      </w:pPr>
      <w:r>
        <w:t>The OMG maintains UML as a standard. The first adopted version of the stan</w:t>
      </w:r>
    </w:p>
    <w:p>
      <w:pPr>
        <w:spacing w:line="360" w:lineRule="auto" w:after="120"/>
      </w:pPr>
      <w:r>
        <w:t>dard was UML 1.3. There were minor revisions with UML 1.4 and 1.5. A major</w:t>
      </w:r>
    </w:p>
    <w:p>
      <w:pPr>
        <w:spacing w:line="360" w:lineRule="auto" w:after="120"/>
      </w:pPr>
      <w:r>
        <w:t>revision to the notation was made in 2003 with UML 2.0. The latest books on UML</w:t>
      </w:r>
    </w:p>
    <w:p>
      <w:pPr>
        <w:spacing w:line="360" w:lineRule="auto" w:after="120"/>
      </w:pPr>
      <w:r>
        <w:t>conform to UML 2.0, including the revised editions of Booch, Rumbaugh, and</w:t>
      </w:r>
    </w:p>
    <w:p>
      <w:pPr>
        <w:spacing w:line="360" w:lineRule="auto" w:after="120"/>
      </w:pPr>
      <w:r>
        <w:t>Jacobson (2005), Rumbaugh, Booch, and Jacobson (2005), Fowler (2004), Eriks</w:t>
      </w:r>
    </w:p>
    <w:p>
      <w:pPr>
        <w:spacing w:line="360" w:lineRule="auto" w:after="120"/>
      </w:pPr>
      <w:r>
        <w:t>son et al. (2004), and Douglass (2004). There have been minor revisions since then.</w:t>
      </w:r>
    </w:p>
    <w:p>
      <w:pPr>
        <w:spacing w:line="360" w:lineRule="auto" w:after="120"/>
      </w:pPr>
      <w:r>
        <w:t>The current version of the standard is referred to as UML 2.</w:t>
      </w:r>
    </w:p>
    <w:p/>
    <w:p>
      <w:r>
        <w:rPr>
          <w:b/>
        </w:rPr>
        <w:t>1.6.1 Model-Driven Architecture with UML</w:t>
      </w:r>
    </w:p>
    <w:p/>
    <w:p>
      <w:pPr>
        <w:spacing w:line="360" w:lineRule="auto" w:after="120"/>
      </w:pPr>
      <w:r>
        <w:t>Introduction</w:t>
      </w:r>
    </w:p>
    <w:p>
      <w:pPr>
        <w:spacing w:line="360" w:lineRule="auto" w:after="120"/>
      </w:pPr>
      <w:r>
        <w:t>7</w:t>
      </w:r>
    </w:p>
    <w:p>
      <w:pPr>
        <w:spacing w:line="360" w:lineRule="auto" w:after="120"/>
      </w:pPr>
      <w:r>
        <w:t>In the OMG’sview, “modeling is the designing of software applications before cod</w:t>
      </w:r>
    </w:p>
    <w:p>
      <w:pPr>
        <w:spacing w:line="360" w:lineRule="auto" w:after="120"/>
      </w:pPr>
      <w:r>
        <w:t>ing.” The OMGpromotesmodel-drivenarchitectureastheapproachinwhichUML</w:t>
      </w:r>
    </w:p>
    <w:p>
      <w:pPr>
        <w:spacing w:line="360" w:lineRule="auto" w:after="120"/>
      </w:pPr>
      <w:r>
        <w:t>models of the software architecture are developed prior to implementation. Accord</w:t>
      </w:r>
    </w:p>
    <w:p>
      <w:pPr>
        <w:spacing w:line="360" w:lineRule="auto" w:after="120"/>
      </w:pPr>
      <w:r>
        <w:t>ing to the OMG,UMLismethodology-independent; UMLisanotationfordescrib</w:t>
      </w:r>
    </w:p>
    <w:p>
      <w:pPr>
        <w:spacing w:line="360" w:lineRule="auto" w:after="120"/>
      </w:pPr>
      <w:r>
        <w:t>ing the results of an object-oriented analysis and design developed via the method</w:t>
      </w:r>
    </w:p>
    <w:p>
      <w:pPr>
        <w:spacing w:line="360" w:lineRule="auto" w:after="120"/>
      </w:pPr>
      <w:r>
        <w:t>ology of choice.</w:t>
      </w:r>
    </w:p>
    <w:p>
      <w:pPr>
        <w:spacing w:line="360" w:lineRule="auto" w:after="120"/>
      </w:pPr>
      <w:r>
        <w:t>AUMLmodelcanbe eithera platform-independentmodel(PIM)oraplatform</w:t>
      </w:r>
    </w:p>
    <w:p>
      <w:pPr>
        <w:spacing w:line="360" w:lineRule="auto" w:after="120"/>
      </w:pPr>
      <w:r>
        <w:t>specific model (PSM). The PIM is a precise model of the software architecture</w:t>
      </w:r>
    </w:p>
    <w:p>
      <w:pPr>
        <w:spacing w:line="360" w:lineRule="auto" w:after="120"/>
      </w:pPr>
      <w:r>
        <w:t>before a commitment is made to a specific platform. Developing the PIM first is</w:t>
      </w:r>
    </w:p>
    <w:p>
      <w:pPr>
        <w:spacing w:line="360" w:lineRule="auto" w:after="120"/>
      </w:pPr>
      <w:r>
        <w:t>particularly useful because the same PIM can be mapped to different middleware</w:t>
      </w:r>
    </w:p>
    <w:p>
      <w:pPr>
        <w:spacing w:line="360" w:lineRule="auto" w:after="120"/>
      </w:pPr>
      <w:r>
        <w:t>platforms, such as COM, CORBA, .NET, J2EE, Web Services, or another Web</w:t>
      </w:r>
    </w:p>
    <w:p>
      <w:pPr>
        <w:spacing w:line="360" w:lineRule="auto" w:after="120"/>
      </w:pPr>
      <w:r>
        <w:t>platform. The approach in this book is to use the concept of model-driven architec</w:t>
      </w:r>
    </w:p>
    <w:p>
      <w:pPr>
        <w:spacing w:line="360" w:lineRule="auto" w:after="120"/>
      </w:pPr>
      <w:r>
        <w:t>ture to develop a component-based software architecture, which is expressed as a</w:t>
      </w:r>
    </w:p>
    <w:p>
      <w:pPr>
        <w:spacing w:line="360" w:lineRule="auto" w:after="120"/>
      </w:pPr>
      <w:r>
        <w:t>UML platform–independent model.</w:t>
      </w:r>
    </w:p>
    <w:p/>
    <w:p>
      <w:r>
        <w:rPr>
          <w:b/>
        </w:rPr>
        <w:t>1.7 MULTIPLE VIEWS OF SOFTWARE ARCHITECTURE</w:t>
      </w:r>
    </w:p>
    <w:p/>
    <w:p>
      <w:pPr>
        <w:spacing w:line="360" w:lineRule="auto" w:after="120"/>
      </w:pPr>
      <w:r>
        <w:t>A software architecture can be considered from different perspectives, which are</w:t>
      </w:r>
    </w:p>
    <w:p>
      <w:pPr>
        <w:spacing w:line="360" w:lineRule="auto" w:after="120"/>
      </w:pPr>
      <w:r>
        <w:t>referred to as different views. Kruchten (Kruchten 1995) introduced the 4+1view</w:t>
      </w:r>
    </w:p>
    <w:p>
      <w:pPr>
        <w:spacing w:line="360" w:lineRule="auto" w:after="120"/>
      </w:pPr>
      <w:r>
        <w:t>model of software architecture, in which he advocated a multiple-view modeling</w:t>
      </w:r>
    </w:p>
    <w:p>
      <w:pPr>
        <w:spacing w:line="360" w:lineRule="auto" w:after="120"/>
      </w:pPr>
      <w:r>
        <w:t>approach for software architectures, in which the use case view is the unifying view</w:t>
      </w:r>
    </w:p>
    <w:p>
      <w:pPr>
        <w:spacing w:line="360" w:lineRule="auto" w:after="120"/>
      </w:pPr>
      <w:r>
        <w:t>(the 1 view of the 4+1 views). The views are the logical view, which is a static mod</w:t>
      </w:r>
    </w:p>
    <w:p>
      <w:pPr>
        <w:spacing w:line="360" w:lineRule="auto" w:after="120"/>
      </w:pPr>
      <w:r>
        <w:t>eling view; the process view, which is a concurrent process or task view; and the</w:t>
      </w:r>
    </w:p>
    <w:p>
      <w:pPr>
        <w:spacing w:line="360" w:lineRule="auto" w:after="120"/>
      </w:pPr>
      <w:r>
        <w:t>development view, which is a subsystem and component design view. Hofmeister et</w:t>
      </w:r>
    </w:p>
    <w:p>
      <w:pPr>
        <w:spacing w:line="360" w:lineRule="auto" w:after="120"/>
      </w:pPr>
      <w:r>
        <w:t>al. (2000) describe an industrial perspective on applied software architecture con</w:t>
      </w:r>
    </w:p>
    <w:p>
      <w:pPr>
        <w:spacing w:line="360" w:lineRule="auto" w:after="120"/>
      </w:pPr>
      <w:r>
        <w:t>sisting of four views: a conceptual view, which describes the main design elements</w:t>
      </w:r>
    </w:p>
    <w:p>
      <w:pPr>
        <w:spacing w:line="360" w:lineRule="auto" w:after="120"/>
      </w:pPr>
      <w:r>
        <w:t>and the relationships between them; a code view, which consists of the source code</w:t>
      </w:r>
    </w:p>
    <w:p>
      <w:pPr>
        <w:spacing w:line="360" w:lineRule="auto" w:after="120"/>
      </w:pPr>
      <w:r>
        <w:t>organized into object code, libraries, and directories; a module view, which consists</w:t>
      </w:r>
    </w:p>
    <w:p>
      <w:pPr>
        <w:spacing w:line="360" w:lineRule="auto" w:after="120"/>
      </w:pPr>
      <w:r>
        <w:t>of subsystems and modules; and an execution view, which is a concurrent and dis</w:t>
      </w:r>
    </w:p>
    <w:p>
      <w:pPr>
        <w:spacing w:line="360" w:lineRule="auto" w:after="120"/>
      </w:pPr>
      <w:r>
        <w:t>tributed execution perspective.</w:t>
      </w:r>
    </w:p>
    <w:p>
      <w:pPr>
        <w:spacing w:line="360" w:lineRule="auto" w:after="120"/>
      </w:pPr>
      <w:r>
        <w:t>In this book, we will describe and depict the different modeling views of the</w:t>
      </w:r>
    </w:p>
    <w:p>
      <w:pPr>
        <w:spacing w:line="360" w:lineRule="auto" w:after="120"/>
      </w:pPr>
      <w:r>
        <w:t>software architecture in UML. The views are as follows:</w:t>
      </w:r>
    </w:p>
    <w:p>
      <w:pPr>
        <w:spacing w:line="360" w:lineRule="auto" w:after="120"/>
      </w:pPr>
      <w:r>
        <w:t>■ Use case view. This view is a functional requirements view, which is an input</w:t>
      </w:r>
    </w:p>
    <w:p>
      <w:pPr>
        <w:spacing w:line="360" w:lineRule="auto" w:after="120"/>
      </w:pPr>
      <w:r>
        <w:t>to develop the software architecture. Each use case describes the sequence of</w:t>
      </w:r>
    </w:p>
    <w:p>
      <w:pPr>
        <w:spacing w:line="360" w:lineRule="auto" w:after="120"/>
      </w:pPr>
      <w:r>
        <w:t>interactions between one or more actors (external users) and the system.</w:t>
      </w:r>
    </w:p>
    <w:p>
      <w:pPr>
        <w:spacing w:line="360" w:lineRule="auto" w:after="120"/>
      </w:pPr>
      <w:r>
        <w:t>■ Static view. The architecture is depicted in terms of classes and relationships,</w:t>
      </w:r>
    </w:p>
    <w:p>
      <w:pPr>
        <w:spacing w:line="360" w:lineRule="auto" w:after="120"/>
      </w:pPr>
      <w:r>
        <w:t>which can be associations, whole/part relationships (compositions or aggrega</w:t>
      </w:r>
    </w:p>
    <w:p>
      <w:pPr>
        <w:spacing w:line="360" w:lineRule="auto" w:after="120"/>
      </w:pPr>
      <w:r>
        <w:t>tions), or generalization/specialization relationships. Depicted on UML class</w:t>
      </w:r>
    </w:p>
    <w:p>
      <w:pPr>
        <w:spacing w:line="360" w:lineRule="auto" w:after="120"/>
      </w:pPr>
      <w:r>
        <w:t>diagrams.</w:t>
      </w:r>
    </w:p>
    <w:p>
      <w:pPr>
        <w:spacing w:line="360" w:lineRule="auto" w:after="120"/>
      </w:pPr>
      <w:r>
        <w:t>■ Dynamic interaction view. This view describes the architecture in terms of</w:t>
      </w:r>
    </w:p>
    <w:p>
      <w:pPr>
        <w:spacing w:line="360" w:lineRule="auto" w:after="120"/>
      </w:pPr>
      <w:r>
        <w:t>objects as well as the message communication between them. This view can also</w:t>
      </w:r>
    </w:p>
    <w:p>
      <w:pPr>
        <w:spacing w:line="360" w:lineRule="auto" w:after="120"/>
      </w:pPr>
      <w:r>
        <w:t>be used to depict the execution sequence of specificscenarios. Depicted onUML</w:t>
      </w:r>
    </w:p>
    <w:p>
      <w:pPr>
        <w:spacing w:line="360" w:lineRule="auto" w:after="120"/>
      </w:pPr>
      <w:r>
        <w:t>communication diagrams.</w:t>
      </w:r>
    </w:p>
    <w:p>
      <w:pPr>
        <w:spacing w:line="360" w:lineRule="auto" w:after="120"/>
      </w:pPr>
      <w:r>
        <w:t>8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■ Dynamic state machine view. The internal control and sequencing of a control</w:t>
      </w:r>
    </w:p>
    <w:p>
      <w:pPr>
        <w:spacing w:line="360" w:lineRule="auto" w:after="120"/>
      </w:pPr>
      <w:r>
        <w:t>component can be depicted using a state machine. Depicted on UML statechart</w:t>
      </w:r>
    </w:p>
    <w:p>
      <w:pPr>
        <w:spacing w:line="360" w:lineRule="auto" w:after="120"/>
      </w:pPr>
      <w:r>
        <w:t>diagrams.</w:t>
      </w:r>
    </w:p>
    <w:p>
      <w:pPr>
        <w:spacing w:line="360" w:lineRule="auto" w:after="120"/>
      </w:pPr>
      <w:r>
        <w:t>■ Structural component view. The software architecture is depicted in terms of</w:t>
      </w:r>
    </w:p>
    <w:p>
      <w:pPr>
        <w:spacing w:line="360" w:lineRule="auto" w:after="120"/>
      </w:pPr>
      <w:r>
        <w:t>components, whichareinterconnected throughtheirports, which inturnsupport</w:t>
      </w:r>
    </w:p>
    <w:p>
      <w:pPr>
        <w:spacing w:line="360" w:lineRule="auto" w:after="120"/>
      </w:pPr>
      <w:r>
        <w:t>provided and required interfaces. Depicted on UML structured class diagrams.</w:t>
      </w:r>
    </w:p>
    <w:p>
      <w:pPr>
        <w:spacing w:line="360" w:lineRule="auto" w:after="120"/>
      </w:pPr>
      <w:r>
        <w:t>■ Dynamic concurrent view. The software architecture is viewed as concurrent</w:t>
      </w:r>
    </w:p>
    <w:p>
      <w:pPr>
        <w:spacing w:line="360" w:lineRule="auto" w:after="120"/>
      </w:pPr>
      <w:r>
        <w:t>components, executing on distributed nodes, and communicating by messages.</w:t>
      </w:r>
    </w:p>
    <w:p>
      <w:pPr>
        <w:spacing w:line="360" w:lineRule="auto" w:after="120"/>
      </w:pPr>
      <w:r>
        <w:t>Depicted on UML concurrent communication diagrams.</w:t>
      </w:r>
    </w:p>
    <w:p>
      <w:pPr>
        <w:spacing w:line="360" w:lineRule="auto" w:after="120"/>
      </w:pPr>
      <w:r>
        <w:t>■ Deployment view. This depicts a specific configuration of the distributed archi</w:t>
      </w:r>
    </w:p>
    <w:p>
      <w:pPr>
        <w:spacing w:line="360" w:lineRule="auto" w:after="120"/>
      </w:pPr>
      <w:r>
        <w:t>tecture with components assigned to hardwarenodes.DepictedonUMLdeploy</w:t>
      </w:r>
    </w:p>
    <w:p>
      <w:pPr>
        <w:spacing w:line="360" w:lineRule="auto" w:after="120"/>
      </w:pPr>
      <w:r>
        <w:t>ment diagrams.</w:t>
      </w:r>
    </w:p>
    <w:p/>
    <w:p>
      <w:r>
        <w:rPr>
          <w:b/>
        </w:rPr>
        <w:t>1.8 EVOLUTION OF SOFTWARE MODELING AND DESIGN METHODS</w:t>
      </w:r>
    </w:p>
    <w:p/>
    <w:p>
      <w:pPr>
        <w:spacing w:line="360" w:lineRule="auto" w:after="120"/>
      </w:pPr>
      <w:r>
        <w:t>In the 1960s, programs were often implemented with little or no systematic require</w:t>
      </w:r>
    </w:p>
    <w:p>
      <w:pPr>
        <w:spacing w:line="360" w:lineRule="auto" w:after="120"/>
      </w:pPr>
      <w:r>
        <w:t>ments analysis and design. Graphical notations– in particular, flowcharts– were</w:t>
      </w:r>
    </w:p>
    <w:p>
      <w:pPr>
        <w:spacing w:line="360" w:lineRule="auto" w:after="120"/>
      </w:pPr>
      <w:r>
        <w:t>often used, either as a documentation tool or as a design tool for planning a detailed</w:t>
      </w:r>
    </w:p>
    <w:p>
      <w:pPr>
        <w:spacing w:line="360" w:lineRule="auto" w:after="120"/>
      </w:pPr>
      <w:r>
        <w:t>design prior to coding. Subroutines were originally created as a means of allowing a</w:t>
      </w:r>
    </w:p>
    <w:p>
      <w:pPr>
        <w:spacing w:line="360" w:lineRule="auto" w:after="120"/>
      </w:pPr>
      <w:r>
        <w:t>block of code to be shared by calling it from different parts of a program. They were</w:t>
      </w:r>
    </w:p>
    <w:p>
      <w:pPr>
        <w:spacing w:line="360" w:lineRule="auto" w:after="120"/>
      </w:pPr>
      <w:r>
        <w:t>soon recognized as a means of constructing modular systems and were adopted as a</w:t>
      </w:r>
    </w:p>
    <w:p>
      <w:pPr>
        <w:spacing w:line="360" w:lineRule="auto" w:after="120"/>
      </w:pPr>
      <w:r>
        <w:t>project management tool. A program could be divided up into modules, where each</w:t>
      </w:r>
    </w:p>
    <w:p>
      <w:pPr>
        <w:spacing w:line="360" w:lineRule="auto" w:after="120"/>
      </w:pPr>
      <w:r>
        <w:t>module could be developed by a separate person and implemented as a subroutine</w:t>
      </w:r>
    </w:p>
    <w:p>
      <w:pPr>
        <w:spacing w:line="360" w:lineRule="auto" w:after="120"/>
      </w:pPr>
      <w:r>
        <w:t>or function.</w:t>
      </w:r>
    </w:p>
    <w:p>
      <w:pPr>
        <w:spacing w:line="360" w:lineRule="auto" w:after="120"/>
      </w:pPr>
      <w:r>
        <w:t>With the growth of structured programming in the early seventies, the ideas</w:t>
      </w:r>
    </w:p>
    <w:p>
      <w:pPr>
        <w:spacing w:line="360" w:lineRule="auto" w:after="120"/>
      </w:pPr>
      <w:r>
        <w:t>of top-down design and stepwise refinement (Dahl 1972) gained prominence as</w:t>
      </w:r>
    </w:p>
    <w:p>
      <w:pPr>
        <w:spacing w:line="360" w:lineRule="auto" w:after="120"/>
      </w:pPr>
      <w:r>
        <w:t>program design methods, with the goal of providing a systematic approach for struc</w:t>
      </w:r>
    </w:p>
    <w:p>
      <w:pPr>
        <w:spacing w:line="360" w:lineRule="auto" w:after="120"/>
      </w:pPr>
      <w:r>
        <w:t>tured program design. Dijkstra developed one of the first software design methods</w:t>
      </w:r>
    </w:p>
    <w:p>
      <w:pPr>
        <w:spacing w:line="360" w:lineRule="auto" w:after="120"/>
      </w:pPr>
      <w:r>
        <w:t>with the design of the T.H.E. operating system (Dijkstra 1968), which used a hier</w:t>
      </w:r>
    </w:p>
    <w:p>
      <w:pPr>
        <w:spacing w:line="360" w:lineRule="auto" w:after="120"/>
      </w:pPr>
      <w:r>
        <w:t>archical architecture. This was the first design method to address the design of a</w:t>
      </w:r>
    </w:p>
    <w:p>
      <w:pPr>
        <w:spacing w:line="360" w:lineRule="auto" w:after="120"/>
      </w:pPr>
      <w:r>
        <w:t>concurrent system, namely, an operating system.</w:t>
      </w:r>
    </w:p>
    <w:p>
      <w:pPr>
        <w:spacing w:line="360" w:lineRule="auto" w:after="120"/>
      </w:pPr>
      <w:r>
        <w:t>In the mid- to late 1970s, two different software design strategies gained</w:t>
      </w:r>
    </w:p>
    <w:p>
      <w:pPr>
        <w:spacing w:line="360" w:lineRule="auto" w:after="120"/>
      </w:pPr>
      <w:r>
        <w:t>prominence: data flow–oriented design and data structured design. The data flow</w:t>
      </w:r>
    </w:p>
    <w:p>
      <w:pPr>
        <w:spacing w:line="360" w:lineRule="auto" w:after="120"/>
      </w:pPr>
      <w:r>
        <w:t>oriented–design approach as used in Structured Design (see Budgen [2003] for an</w:t>
      </w:r>
    </w:p>
    <w:p>
      <w:pPr>
        <w:spacing w:line="360" w:lineRule="auto" w:after="120"/>
      </w:pPr>
      <w:r>
        <w:t>overview) was one of the first comprehensive and well-documented design methods</w:t>
      </w:r>
    </w:p>
    <w:p>
      <w:pPr>
        <w:spacing w:line="360" w:lineRule="auto" w:after="120"/>
      </w:pPr>
      <w:r>
        <w:t>to emerge. The idea was that a better understanding of the functions of the system</w:t>
      </w:r>
    </w:p>
    <w:p>
      <w:pPr>
        <w:spacing w:line="360" w:lineRule="auto" w:after="120"/>
      </w:pPr>
      <w:r>
        <w:t>could be obtained by considering the flow of data through the system. It provided a</w:t>
      </w:r>
    </w:p>
    <w:p>
      <w:pPr>
        <w:spacing w:line="360" w:lineRule="auto" w:after="120"/>
      </w:pPr>
      <w:r>
        <w:t>systematic approach for developing data flow diagrams for a system and then map</w:t>
      </w:r>
    </w:p>
    <w:p>
      <w:pPr>
        <w:spacing w:line="360" w:lineRule="auto" w:after="120"/>
      </w:pPr>
      <w:r>
        <w:t>ping them to structure charts. Structured Design introduced the coupling and cohe</w:t>
      </w:r>
    </w:p>
    <w:p>
      <w:pPr>
        <w:spacing w:line="360" w:lineRule="auto" w:after="120"/>
      </w:pPr>
      <w:r>
        <w:t>sion criteria for evaluating the quality of a design. This approach emphasized func</w:t>
      </w:r>
    </w:p>
    <w:p>
      <w:pPr>
        <w:spacing w:line="360" w:lineRule="auto" w:after="120"/>
      </w:pPr>
      <w:r>
        <w:t>tional decomposition into modules and the definition of module interfaces. The first</w:t>
      </w:r>
    </w:p>
    <w:p>
      <w:pPr>
        <w:spacing w:line="360" w:lineRule="auto" w:after="120"/>
      </w:pPr>
      <w:r>
        <w:t>part of Structured Design, basedondataflowdiagramdevelopment,wasrefinedand</w:t>
      </w:r>
    </w:p>
    <w:p>
      <w:pPr>
        <w:spacing w:line="360" w:lineRule="auto" w:after="120"/>
      </w:pPr>
      <w:r>
        <w:t>extended to become a comprehensive analysis method, namely, Structured Analysis</w:t>
      </w:r>
    </w:p>
    <w:p>
      <w:pPr>
        <w:spacing w:line="360" w:lineRule="auto" w:after="120"/>
      </w:pPr>
      <w:r>
        <w:t>(see Budgen [2003] for an overview).</w:t>
      </w:r>
    </w:p>
    <w:p>
      <w:pPr>
        <w:spacing w:line="360" w:lineRule="auto" w:after="120"/>
      </w:pPr>
      <w:r>
        <w:t>An alternative software design approach was that of data structured design. This</w:t>
      </w:r>
    </w:p>
    <w:p>
      <w:pPr>
        <w:spacing w:line="360" w:lineRule="auto" w:after="120"/>
      </w:pPr>
      <w:r>
        <w:t>view was that a full understanding of the problem structure is best obtained from</w:t>
      </w:r>
    </w:p>
    <w:p>
      <w:pPr>
        <w:spacing w:line="360" w:lineRule="auto" w:after="120"/>
      </w:pPr>
      <w:r>
        <w:t>consideration of the data structures. Thus, the emphasis is on first designing the</w:t>
      </w:r>
    </w:p>
    <w:p>
      <w:pPr>
        <w:spacing w:line="360" w:lineRule="auto" w:after="120"/>
      </w:pPr>
      <w:r>
        <w:t>Introduction</w:t>
      </w:r>
    </w:p>
    <w:p>
      <w:pPr>
        <w:spacing w:line="360" w:lineRule="auto" w:after="120"/>
      </w:pPr>
      <w:r>
        <w:t>9</w:t>
      </w:r>
    </w:p>
    <w:p>
      <w:pPr>
        <w:spacing w:line="360" w:lineRule="auto" w:after="120"/>
      </w:pPr>
      <w:r>
        <w:t>data structures and then designing the program structures based on the data struc</w:t>
      </w:r>
    </w:p>
    <w:p>
      <w:pPr>
        <w:spacing w:line="360" w:lineRule="auto" w:after="120"/>
      </w:pPr>
      <w:r>
        <w:t>tures. The twoprincipal design methods tousethisstrategy were Jackson Structured</w:t>
      </w:r>
    </w:p>
    <w:p>
      <w:pPr>
        <w:spacing w:line="360" w:lineRule="auto" w:after="120"/>
      </w:pPr>
      <w:r>
        <w:t>Programming (Jackson 1983) and the Warnier/Orr method.</w:t>
      </w:r>
    </w:p>
    <w:p>
      <w:pPr>
        <w:spacing w:line="360" w:lineRule="auto" w:after="120"/>
      </w:pPr>
      <w:r>
        <w:t>In the database world, the concept of separating logical and physical data was</w:t>
      </w:r>
    </w:p>
    <w:p>
      <w:pPr>
        <w:spacing w:line="360" w:lineRule="auto" w:after="120"/>
      </w:pPr>
      <w:r>
        <w:t>key to the development of database managementsystems.Variousapproaches were</w:t>
      </w:r>
    </w:p>
    <w:p>
      <w:pPr>
        <w:spacing w:line="360" w:lineRule="auto" w:after="120"/>
      </w:pPr>
      <w:r>
        <w:t>advocated for the logical design of databases, including the introduction of entity</w:t>
      </w:r>
    </w:p>
    <w:p>
      <w:pPr>
        <w:spacing w:line="360" w:lineRule="auto" w:after="120"/>
      </w:pPr>
      <w:r>
        <w:t>relationship modeling by Chen.</w:t>
      </w:r>
    </w:p>
    <w:p>
      <w:pPr>
        <w:spacing w:line="360" w:lineRule="auto" w:after="120"/>
      </w:pPr>
      <w:r>
        <w:t>Parnas (1972) made a great contribution to software design with his advocacy</w:t>
      </w:r>
    </w:p>
    <w:p>
      <w:pPr>
        <w:spacing w:line="360" w:lineRule="auto" w:after="120"/>
      </w:pPr>
      <w:r>
        <w:t>of information hiding. A major problem with early systems, even in many of those</w:t>
      </w:r>
    </w:p>
    <w:p>
      <w:pPr>
        <w:spacing w:line="360" w:lineRule="auto" w:after="120"/>
      </w:pPr>
      <w:r>
        <w:t>designed to be modular, resulted from the widespread use of global data, which</w:t>
      </w:r>
    </w:p>
    <w:p>
      <w:pPr>
        <w:spacing w:line="360" w:lineRule="auto" w:after="120"/>
      </w:pPr>
      <w:r>
        <w:t>made these systems prone to error and difficult to change. Information hiding pro</w:t>
      </w:r>
    </w:p>
    <w:p>
      <w:pPr>
        <w:spacing w:line="360" w:lineRule="auto" w:after="120"/>
      </w:pPr>
      <w:r>
        <w:t>vided an approach for greatly reducing, if not eliminating, global data.</w:t>
      </w:r>
    </w:p>
    <w:p>
      <w:pPr>
        <w:spacing w:line="360" w:lineRule="auto" w:after="120"/>
      </w:pPr>
      <w:r>
        <w:t>A major contribution for the design of concurrent and real-time systems came</w:t>
      </w:r>
    </w:p>
    <w:p>
      <w:pPr>
        <w:spacing w:line="360" w:lineRule="auto" w:after="120"/>
      </w:pPr>
      <w:r>
        <w:t>in the late 1970s with the introduction of the MASCOT notation and later the</w:t>
      </w:r>
    </w:p>
    <w:p>
      <w:pPr>
        <w:spacing w:line="360" w:lineRule="auto" w:after="120"/>
      </w:pPr>
      <w:r>
        <w:t>MASCOT designmethod.Basedonadataflowapproach,MASCOTformalizedthe</w:t>
      </w:r>
    </w:p>
    <w:p>
      <w:pPr>
        <w:spacing w:line="360" w:lineRule="auto" w:after="120"/>
      </w:pPr>
      <w:r>
        <w:t>way tasks communicate with each other, either through channels for message com</w:t>
      </w:r>
    </w:p>
    <w:p>
      <w:pPr>
        <w:spacing w:line="360" w:lineRule="auto" w:after="120"/>
      </w:pPr>
      <w:r>
        <w:t>munication or through pools (information-hiding modules that encapsulate shared</w:t>
      </w:r>
    </w:p>
    <w:p>
      <w:pPr>
        <w:spacing w:line="360" w:lineRule="auto" w:after="120"/>
      </w:pPr>
      <w:r>
        <w:t>data structures). The data maintained by a channel or pool are accessed by a task</w:t>
      </w:r>
    </w:p>
    <w:p>
      <w:pPr>
        <w:spacing w:line="360" w:lineRule="auto" w:after="120"/>
      </w:pPr>
      <w:r>
        <w:t>only indirectly by calling access procedures provided by the channel or pool. The</w:t>
      </w:r>
    </w:p>
    <w:p>
      <w:pPr>
        <w:spacing w:line="360" w:lineRule="auto" w:after="120"/>
      </w:pPr>
      <w:r>
        <w:t>access procedures also synchronize access to the data, typically using semaphores,</w:t>
      </w:r>
    </w:p>
    <w:p>
      <w:pPr>
        <w:spacing w:line="360" w:lineRule="auto" w:after="120"/>
      </w:pPr>
      <w:r>
        <w:t>so that all synchronization issues are hidden from the calling task.</w:t>
      </w:r>
    </w:p>
    <w:p>
      <w:pPr>
        <w:spacing w:line="360" w:lineRule="auto" w:after="120"/>
      </w:pPr>
      <w:r>
        <w:t>There was a general maturation of software design methods in the 1980s, and</w:t>
      </w:r>
    </w:p>
    <w:p>
      <w:pPr>
        <w:spacing w:line="360" w:lineRule="auto" w:after="120"/>
      </w:pPr>
      <w:r>
        <w:t>several system design methods were introduced. Parnas’s work with the Naval Re</w:t>
      </w:r>
    </w:p>
    <w:p>
      <w:pPr>
        <w:spacing w:line="360" w:lineRule="auto" w:after="120"/>
      </w:pPr>
      <w:r>
        <w:t>search Lab (NRL), in which he explored the use of information hiding in large</w:t>
      </w:r>
    </w:p>
    <w:p>
      <w:pPr>
        <w:spacing w:line="360" w:lineRule="auto" w:after="120"/>
      </w:pPr>
      <w:r>
        <w:t>scale software design, led to the development of the Naval Research Lab Software</w:t>
      </w:r>
    </w:p>
    <w:p>
      <w:pPr>
        <w:spacing w:line="360" w:lineRule="auto" w:after="120"/>
      </w:pPr>
      <w:r>
        <w:t>Cost Reduction Method (Parnas, Clements, and Weiss 1984). Work on applying</w:t>
      </w:r>
    </w:p>
    <w:p>
      <w:pPr>
        <w:spacing w:line="360" w:lineRule="auto" w:after="120"/>
      </w:pPr>
      <w:r>
        <w:t>Structured Analysis and Structured Design to concurrent and real-time systems led</w:t>
      </w:r>
    </w:p>
    <w:p>
      <w:pPr>
        <w:spacing w:line="360" w:lineRule="auto" w:after="120"/>
      </w:pPr>
      <w:r>
        <w:t>to the development of Real-Time Structured Analysis and Design (RTSAD) (see</w:t>
      </w:r>
    </w:p>
    <w:p>
      <w:pPr>
        <w:spacing w:line="360" w:lineRule="auto" w:after="120"/>
      </w:pPr>
      <w:r>
        <w:t>Gomaa [1993] for an overview) and the Design Approach for Real-Time Systems</w:t>
      </w:r>
    </w:p>
    <w:p>
      <w:pPr>
        <w:spacing w:line="360" w:lineRule="auto" w:after="120"/>
      </w:pPr>
      <w:r>
        <w:t>(DARTS)(Gomaa1984) methods.</w:t>
      </w:r>
    </w:p>
    <w:p>
      <w:pPr>
        <w:spacing w:line="360" w:lineRule="auto" w:after="120"/>
      </w:pPr>
      <w:r>
        <w:t>Another software development method toemerge in the early1980swasJackson</w:t>
      </w:r>
    </w:p>
    <w:p>
      <w:pPr>
        <w:spacing w:line="360" w:lineRule="auto" w:after="120"/>
      </w:pPr>
      <w:r>
        <w:t>System Development (JSD) (Jackson 1983). JSD views a design as being a simula</w:t>
      </w:r>
    </w:p>
    <w:p>
      <w:pPr>
        <w:spacing w:line="360" w:lineRule="auto" w:after="120"/>
      </w:pPr>
      <w:r>
        <w:t>tion of the real world and emphasizes modeling entities in the problem domain by</w:t>
      </w:r>
    </w:p>
    <w:p>
      <w:pPr>
        <w:spacing w:line="360" w:lineRule="auto" w:after="120"/>
      </w:pPr>
      <w:r>
        <w:t>using concurrent tasks. JSD was one of the first methods to advocate that the design</w:t>
      </w:r>
    </w:p>
    <w:p>
      <w:pPr>
        <w:spacing w:line="360" w:lineRule="auto" w:after="120"/>
      </w:pPr>
      <w:r>
        <w:t>should model reality first and, in this respect, predated the object-oriented analysis</w:t>
      </w:r>
    </w:p>
    <w:p>
      <w:pPr>
        <w:spacing w:line="360" w:lineRule="auto" w:after="120"/>
      </w:pPr>
      <w:r>
        <w:t>methods. The system is considered a simulation of the real world and is designed</w:t>
      </w:r>
    </w:p>
    <w:p>
      <w:pPr>
        <w:spacing w:line="360" w:lineRule="auto" w:after="120"/>
      </w:pPr>
      <w:r>
        <w:t>as a network of concurrent tasks, in which each real-world entity is modeled by</w:t>
      </w:r>
    </w:p>
    <w:p>
      <w:pPr>
        <w:spacing w:line="360" w:lineRule="auto" w:after="120"/>
      </w:pPr>
      <w:r>
        <w:t>means of a concurrent task. JSD also defied the then-conventional thinking of top</w:t>
      </w:r>
    </w:p>
    <w:p>
      <w:pPr>
        <w:spacing w:line="360" w:lineRule="auto" w:after="120"/>
      </w:pPr>
      <w:r>
        <w:t>down design by advocating a middle-out behavioral approach to software design.</w:t>
      </w:r>
    </w:p>
    <w:p>
      <w:pPr>
        <w:spacing w:line="360" w:lineRule="auto" w:after="120"/>
      </w:pPr>
      <w:r>
        <w:t>This approach was a precursor of object interaction modeling, an essential aspect of</w:t>
      </w:r>
    </w:p>
    <w:p>
      <w:pPr>
        <w:spacing w:line="360" w:lineRule="auto" w:after="120"/>
      </w:pPr>
      <w:r>
        <w:t>modern object-oriented development.</w:t>
      </w:r>
    </w:p>
    <w:p/>
    <w:p>
      <w:r>
        <w:rPr>
          <w:b/>
        </w:rPr>
        <w:t>1.9 EVOLUTION OF OBJECT-ORIENTED ANALYSIS</w:t>
      </w:r>
    </w:p>
    <w:p/>
    <w:p>
      <w:pPr>
        <w:spacing w:line="360" w:lineRule="auto" w:after="120"/>
      </w:pPr>
      <w:r>
        <w:t>AND DESIGN METHODS</w:t>
      </w:r>
    </w:p>
    <w:p>
      <w:pPr>
        <w:spacing w:line="360" w:lineRule="auto" w:after="120"/>
      </w:pPr>
      <w:r>
        <w:t>In the mid- to late 1980s, the popularity and success of object-oriented program</w:t>
      </w:r>
    </w:p>
    <w:p>
      <w:pPr>
        <w:spacing w:line="360" w:lineRule="auto" w:after="120"/>
      </w:pPr>
      <w:r>
        <w:t>ming led to the emergence of several object-oriented design methods, including</w:t>
      </w:r>
    </w:p>
    <w:p>
      <w:pPr>
        <w:spacing w:line="360" w:lineRule="auto" w:after="120"/>
      </w:pPr>
      <w:r>
        <w:t>10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Booch, Wirfs-Brock, Wilkerson, and Wiener (1990), Rumbaugh et al. (1991), Shlaer</w:t>
      </w:r>
    </w:p>
    <w:p>
      <w:pPr>
        <w:spacing w:line="360" w:lineRule="auto" w:after="120"/>
      </w:pPr>
      <w:r>
        <w:t>and Mellor (1988, 1992), and Coad and Yourdon (1991, 1992). The emphasis in</w:t>
      </w:r>
    </w:p>
    <w:p>
      <w:pPr>
        <w:spacing w:line="360" w:lineRule="auto" w:after="120"/>
      </w:pPr>
      <w:r>
        <w:t>these methods was on modeling the problem domain, information hiding, and</w:t>
      </w:r>
    </w:p>
    <w:p>
      <w:pPr>
        <w:spacing w:line="360" w:lineRule="auto" w:after="120"/>
      </w:pPr>
      <w:r>
        <w:t>inheritance.</w:t>
      </w:r>
    </w:p>
    <w:p>
      <w:pPr>
        <w:spacing w:line="360" w:lineRule="auto" w:after="120"/>
      </w:pPr>
      <w:r>
        <w:t>Parnas advocated using information hiding as a way to design modules that were</w:t>
      </w:r>
    </w:p>
    <w:p>
      <w:pPr>
        <w:spacing w:line="360" w:lineRule="auto" w:after="120"/>
      </w:pPr>
      <w:r>
        <w:t>more self-contained and therefore could be changed with little or no impact on</w:t>
      </w:r>
    </w:p>
    <w:p>
      <w:pPr>
        <w:spacing w:line="360" w:lineRule="auto" w:after="120"/>
      </w:pPr>
      <w:r>
        <w:t>other modules. Booch introduced object-oriented concepts into design initially with</w:t>
      </w:r>
    </w:p>
    <w:p>
      <w:pPr>
        <w:spacing w:line="360" w:lineRule="auto" w:after="120"/>
      </w:pPr>
      <w:r>
        <w:t>information hiding, in the object-based design of Ada-based systems and later</w:t>
      </w:r>
    </w:p>
    <w:p>
      <w:pPr>
        <w:spacing w:line="360" w:lineRule="auto" w:after="120"/>
      </w:pPr>
      <w:r>
        <w:t>extended this to using informationhiding, classes, and inheritance in object-oriented</w:t>
      </w:r>
    </w:p>
    <w:p>
      <w:pPr>
        <w:spacing w:line="360" w:lineRule="auto" w:after="120"/>
      </w:pPr>
      <w:r>
        <w:t>design. Shlaer and Mellor (1988), Coad and Yourdon (1991), and others introduced</w:t>
      </w:r>
    </w:p>
    <w:p>
      <w:pPr>
        <w:spacing w:line="360" w:lineRule="auto" w:after="120"/>
      </w:pPr>
      <w:r>
        <w:t>object-oriented concepts into analysis. It is generally considered that the object</w:t>
      </w:r>
    </w:p>
    <w:p>
      <w:pPr>
        <w:spacing w:line="360" w:lineRule="auto" w:after="120"/>
      </w:pPr>
      <w:r>
        <w:t>oriented approach provides a smoother transition from analysis to design than the</w:t>
      </w:r>
    </w:p>
    <w:p>
      <w:pPr>
        <w:spacing w:line="360" w:lineRule="auto" w:after="120"/>
      </w:pPr>
      <w:r>
        <w:t>functional approach.</w:t>
      </w:r>
    </w:p>
    <w:p>
      <w:pPr>
        <w:spacing w:line="360" w:lineRule="auto" w:after="120"/>
      </w:pPr>
      <w:r>
        <w:t>Object-oriented analysis methods apply object-oriented concepts to the analysis</w:t>
      </w:r>
    </w:p>
    <w:p>
      <w:pPr>
        <w:spacing w:line="360" w:lineRule="auto" w:after="120"/>
      </w:pPr>
      <w:r>
        <w:t>phase of the software life cycle. The emphasis is on identifying real-world objects</w:t>
      </w:r>
    </w:p>
    <w:p>
      <w:pPr>
        <w:spacing w:line="360" w:lineRule="auto" w:after="120"/>
      </w:pPr>
      <w:r>
        <w:t>in the problem domain and mapping them to software objects. The initial attempt</w:t>
      </w:r>
    </w:p>
    <w:p>
      <w:pPr>
        <w:spacing w:line="360" w:lineRule="auto" w:after="120"/>
      </w:pPr>
      <w:r>
        <w:t>at object modeling was a static modeling approach that had its origins in informa</w:t>
      </w:r>
    </w:p>
    <w:p>
      <w:pPr>
        <w:spacing w:line="360" w:lineRule="auto" w:after="120"/>
      </w:pPr>
      <w:r>
        <w:t>tion modeling, in particular, entity-relationship (E-R) modeling or, more generally,</w:t>
      </w:r>
    </w:p>
    <w:p>
      <w:pPr>
        <w:spacing w:line="360" w:lineRule="auto" w:after="120"/>
      </w:pPr>
      <w:r>
        <w:t>semantic data modeling, as used inlogical database design. Entities in E-R modeling</w:t>
      </w:r>
    </w:p>
    <w:p>
      <w:pPr>
        <w:spacing w:line="360" w:lineRule="auto" w:after="120"/>
      </w:pPr>
      <w:r>
        <w:t>are information-intensive objects in the problem domain. The entities, the attributes</w:t>
      </w:r>
    </w:p>
    <w:p>
      <w:pPr>
        <w:spacing w:line="360" w:lineRule="auto" w:after="120"/>
      </w:pPr>
      <w:r>
        <w:t>of each entity, and relationships among the entities, are determined and depicted</w:t>
      </w:r>
    </w:p>
    <w:p>
      <w:pPr>
        <w:spacing w:line="360" w:lineRule="auto" w:after="120"/>
      </w:pPr>
      <w:r>
        <w:t>on E-R diagrams; the emphasis is entirely on data modeling. During design, the</w:t>
      </w:r>
    </w:p>
    <w:p>
      <w:pPr>
        <w:spacing w:line="360" w:lineRule="auto" w:after="120"/>
      </w:pPr>
      <w:r>
        <w:t>E-R model is mapped to a database, usually relational. In object-oriented analy</w:t>
      </w:r>
    </w:p>
    <w:p>
      <w:pPr>
        <w:spacing w:line="360" w:lineRule="auto" w:after="120"/>
      </w:pPr>
      <w:r>
        <w:t>sis, objects in the problem domain are identified and modeled as software classes,</w:t>
      </w:r>
    </w:p>
    <w:p>
      <w:pPr>
        <w:spacing w:line="360" w:lineRule="auto" w:after="120"/>
      </w:pPr>
      <w:r>
        <w:t>and the attributes of each class, as well as the relationships among classes, are</w:t>
      </w:r>
    </w:p>
    <w:p>
      <w:pPr>
        <w:spacing w:line="360" w:lineRule="auto" w:after="120"/>
      </w:pPr>
      <w:r>
        <w:t>determined (Coad 1991; Rumbaugh et al. 1991; Shlaer and Mellor 1988).</w:t>
      </w:r>
    </w:p>
    <w:p>
      <w:pPr>
        <w:spacing w:line="360" w:lineRule="auto" w:after="120"/>
      </w:pPr>
      <w:r>
        <w:t>Themain difference between classes in static object-oriented modeling and entity</w:t>
      </w:r>
    </w:p>
    <w:p>
      <w:pPr>
        <w:spacing w:line="360" w:lineRule="auto" w:after="120"/>
      </w:pPr>
      <w:r>
        <w:t>types in E-R modeling is that classes have operations but entity types do not have</w:t>
      </w:r>
    </w:p>
    <w:p>
      <w:pPr>
        <w:spacing w:line="360" w:lineRule="auto" w:after="120"/>
      </w:pPr>
      <w:r>
        <w:t>operations. In addition, whereas information modeling only models persistent enti</w:t>
      </w:r>
    </w:p>
    <w:p>
      <w:pPr>
        <w:spacing w:line="360" w:lineRule="auto" w:after="120"/>
      </w:pPr>
      <w:r>
        <w:t>ties that are to be stored in a database, other problem domain classes are also</w:t>
      </w:r>
    </w:p>
    <w:p>
      <w:pPr>
        <w:spacing w:line="360" w:lineRule="auto" w:after="120"/>
      </w:pPr>
      <w:r>
        <w:t>modeled in static object modeling. The advanced information modeling concepts of</w:t>
      </w:r>
    </w:p>
    <w:p>
      <w:pPr>
        <w:spacing w:line="360" w:lineRule="auto" w:after="120"/>
      </w:pPr>
      <w:r>
        <w:t>aggregation and generalization/specialization are also used. The most widely used</w:t>
      </w:r>
    </w:p>
    <w:p>
      <w:pPr>
        <w:spacing w:line="360" w:lineRule="auto" w:after="120"/>
      </w:pPr>
      <w:r>
        <w:t>notation for static object modeling before UML was the Object Modeling Tech</w:t>
      </w:r>
    </w:p>
    <w:p>
      <w:pPr>
        <w:spacing w:line="360" w:lineRule="auto" w:after="120"/>
      </w:pPr>
      <w:r>
        <w:t>nique (OMT) (Rumbaugh et al. 1991).</w:t>
      </w:r>
    </w:p>
    <w:p>
      <w:pPr>
        <w:spacing w:line="360" w:lineRule="auto" w:after="120"/>
      </w:pPr>
      <w:r>
        <w:t>Static object modeling was also referred to as class modeling and object modeling</w:t>
      </w:r>
    </w:p>
    <w:p>
      <w:pPr>
        <w:spacing w:line="360" w:lineRule="auto" w:after="120"/>
      </w:pPr>
      <w:r>
        <w:t>because it involves determining the classes to which objects belong and depicting</w:t>
      </w:r>
    </w:p>
    <w:p>
      <w:pPr>
        <w:spacing w:line="360" w:lineRule="auto" w:after="120"/>
      </w:pPr>
      <w:r>
        <w:t>classes and their relationships on class diagrams. The term domain modeling is also</w:t>
      </w:r>
    </w:p>
    <w:p>
      <w:pPr>
        <w:spacing w:line="360" w:lineRule="auto" w:after="120"/>
      </w:pPr>
      <w:r>
        <w:t>used to refer to static modeling of the problem domain (Rosenberg and Scott 1999;</w:t>
      </w:r>
    </w:p>
    <w:p>
      <w:pPr>
        <w:spacing w:line="360" w:lineRule="auto" w:after="120"/>
      </w:pPr>
      <w:r>
        <w:t>Shlaer and Mellor 1992).</w:t>
      </w:r>
    </w:p>
    <w:p>
      <w:pPr>
        <w:spacing w:line="360" w:lineRule="auto" w:after="120"/>
      </w:pPr>
      <w:r>
        <w:t>The early object-oriented analysis and design methods emphasized the structural</w:t>
      </w:r>
    </w:p>
    <w:p>
      <w:pPr>
        <w:spacing w:line="360" w:lineRule="auto" w:after="120"/>
      </w:pPr>
      <w:r>
        <w:t>aspects of software development through information hiding and inheritance but</w:t>
      </w:r>
    </w:p>
    <w:p>
      <w:pPr>
        <w:spacing w:line="360" w:lineRule="auto" w:after="120"/>
      </w:pPr>
      <w:r>
        <w:t>neglected the dynamic aspects. A major contribution by the OMT (Rumbaugh et al.</w:t>
      </w:r>
    </w:p>
    <w:p>
      <w:pPr>
        <w:spacing w:line="360" w:lineRule="auto" w:after="120"/>
      </w:pPr>
      <w:r>
        <w:t>1991) was to clearly demonstrate that dynamic modeling was equally important. In</w:t>
      </w:r>
    </w:p>
    <w:p>
      <w:pPr>
        <w:spacing w:line="360" w:lineRule="auto" w:after="120"/>
      </w:pPr>
      <w:r>
        <w:t>addition to introducing the static modeling notation for the object diagrams, OMT</w:t>
      </w:r>
    </w:p>
    <w:p>
      <w:pPr>
        <w:spacing w:line="360" w:lineRule="auto" w:after="120"/>
      </w:pPr>
      <w:r>
        <w:t>showed how dynamic modeling could be performed with statecharts for showing the</w:t>
      </w:r>
    </w:p>
    <w:p>
      <w:pPr>
        <w:spacing w:line="360" w:lineRule="auto" w:after="120"/>
      </w:pPr>
      <w:r>
        <w:t>state-dependent behavior of active objects and with sequence diagrams to show the</w:t>
      </w:r>
    </w:p>
    <w:p>
      <w:pPr>
        <w:spacing w:line="360" w:lineRule="auto" w:after="120"/>
      </w:pPr>
      <w:r>
        <w:t>sequence of interactions between objects. Rumbaugh et al. (1991) used statecharts,</w:t>
      </w:r>
    </w:p>
    <w:p>
      <w:pPr>
        <w:spacing w:line="360" w:lineRule="auto" w:after="120"/>
      </w:pPr>
      <w:r>
        <w:t>Introduction</w:t>
      </w:r>
    </w:p>
    <w:p>
      <w:pPr>
        <w:spacing w:line="360" w:lineRule="auto" w:after="120"/>
      </w:pPr>
      <w:r>
        <w:t>11</w:t>
      </w:r>
    </w:p>
    <w:p>
      <w:pPr>
        <w:spacing w:line="360" w:lineRule="auto" w:after="120"/>
      </w:pPr>
      <w:r>
        <w:t>which are hierarchical state transition diagrams originally conceived by Harel (1988,</w:t>
      </w:r>
    </w:p>
    <w:p>
      <w:pPr>
        <w:spacing w:line="360" w:lineRule="auto" w:after="120"/>
      </w:pPr>
      <w:r>
        <w:t>1998), for modeling active objects. Shlaer and Mellor (1992)alsousedstatetransi</w:t>
      </w:r>
    </w:p>
    <w:p>
      <w:pPr>
        <w:spacing w:line="360" w:lineRule="auto" w:after="120"/>
      </w:pPr>
      <w:r>
        <w:t>tion diagrams for modeling active objects. Booch initially used object diagrams to</w:t>
      </w:r>
    </w:p>
    <w:p>
      <w:pPr>
        <w:spacing w:line="360" w:lineRule="auto" w:after="120"/>
      </w:pPr>
      <w:r>
        <w:t>show the instance-level interactions among objects and later sequentially numbered</w:t>
      </w:r>
    </w:p>
    <w:p>
      <w:pPr>
        <w:spacing w:line="360" w:lineRule="auto" w:after="120"/>
      </w:pPr>
      <w:r>
        <w:t>the interactions to more clearly depict the communication among objects.</w:t>
      </w:r>
    </w:p>
    <w:p>
      <w:pPr>
        <w:spacing w:line="360" w:lineRule="auto" w:after="120"/>
      </w:pPr>
      <w:r>
        <w:t>Jacobson (1992) introduced the use case concept for modeling the system’s</w:t>
      </w:r>
    </w:p>
    <w:p>
      <w:pPr>
        <w:spacing w:line="360" w:lineRule="auto" w:after="120"/>
      </w:pPr>
      <w:r>
        <w:t>functional requirements. Jacobson also used the sequence diagram to describe the</w:t>
      </w:r>
    </w:p>
    <w:p>
      <w:pPr>
        <w:spacing w:line="360" w:lineRule="auto" w:after="120"/>
      </w:pPr>
      <w:r>
        <w:t>sequence of interactions between the objects that participate in a use case. The use</w:t>
      </w:r>
    </w:p>
    <w:p>
      <w:pPr>
        <w:spacing w:line="360" w:lineRule="auto" w:after="120"/>
      </w:pPr>
      <w:r>
        <w:t>case concept was fundamental to all phases of Jacobson’s object-oriented software</w:t>
      </w:r>
    </w:p>
    <w:p>
      <w:pPr>
        <w:spacing w:line="360" w:lineRule="auto" w:after="120"/>
      </w:pPr>
      <w:r>
        <w:t>engineering life cycle. The use case concept has had a profound impact on modern</w:t>
      </w:r>
    </w:p>
    <w:p>
      <w:pPr>
        <w:spacing w:line="360" w:lineRule="auto" w:after="120"/>
      </w:pPr>
      <w:r>
        <w:t>object-oriented software development.</w:t>
      </w:r>
    </w:p>
    <w:p>
      <w:pPr>
        <w:spacing w:line="360" w:lineRule="auto" w:after="120"/>
      </w:pPr>
      <w:r>
        <w:t>Prior to UML, there were earlier attempts to unify the various object-oriented</w:t>
      </w:r>
    </w:p>
    <w:p>
      <w:pPr>
        <w:spacing w:line="360" w:lineRule="auto" w:after="120"/>
      </w:pPr>
      <w:r>
        <w:t>methods and notations, including Fusion (Coleman et al. 1993) and the work of</w:t>
      </w:r>
    </w:p>
    <w:p>
      <w:pPr>
        <w:spacing w:line="360" w:lineRule="auto" w:after="120"/>
      </w:pPr>
      <w:r>
        <w:t>Texel and Williams (1997). The UML notation was originally developed by Booch,</w:t>
      </w:r>
    </w:p>
    <w:p>
      <w:pPr>
        <w:spacing w:line="360" w:lineRule="auto" w:after="120"/>
      </w:pPr>
      <w:r>
        <w:t>Jacobson, and Rumbaugh to integrate the notations for use case modeling, static</w:t>
      </w:r>
    </w:p>
    <w:p>
      <w:pPr>
        <w:spacing w:line="360" w:lineRule="auto" w:after="120"/>
      </w:pPr>
      <w:r>
        <w:t>modeling, and dynamic modeling (using statecharts and object interaction model</w:t>
      </w:r>
    </w:p>
    <w:p>
      <w:pPr>
        <w:spacing w:line="360" w:lineRule="auto" w:after="120"/>
      </w:pPr>
      <w:r>
        <w:t>ing), as described in Chapter 2. Other methodologists also contributed to the devel</w:t>
      </w:r>
    </w:p>
    <w:p>
      <w:pPr>
        <w:spacing w:line="360" w:lineRule="auto" w:after="120"/>
      </w:pPr>
      <w:r>
        <w:t>opment of UML. An interesting discussion of how UML has evolved and how it is</w:t>
      </w:r>
    </w:p>
    <w:p>
      <w:pPr>
        <w:spacing w:line="360" w:lineRule="auto" w:after="120"/>
      </w:pPr>
      <w:r>
        <w:t>likely to evolve in the future is given in Cobryn [1999] and Selic (1999).</w:t>
      </w:r>
    </w:p>
    <w:p/>
    <w:p>
      <w:r>
        <w:rPr>
          <w:b/>
        </w:rPr>
        <w:t>1.10 SURVEY OF CONCURRENT, DISTRIBUTED, AND REAL-TIME</w:t>
      </w:r>
    </w:p>
    <w:p/>
    <w:p>
      <w:pPr>
        <w:spacing w:line="360" w:lineRule="auto" w:after="120"/>
      </w:pPr>
      <w:r>
        <w:t>DESIGN METHODS</w:t>
      </w:r>
    </w:p>
    <w:p>
      <w:pPr>
        <w:spacing w:line="360" w:lineRule="auto" w:after="120"/>
      </w:pPr>
      <w:r>
        <w:t>The Concurrent Design Approach for Real-Time Systems (CODARTS) method</w:t>
      </w:r>
    </w:p>
    <w:p>
      <w:pPr>
        <w:spacing w:line="360" w:lineRule="auto" w:after="120"/>
      </w:pPr>
      <w:r>
        <w:t>(Gomaa 1993) built on the strengths of earlier concurrent design, real-time design,</w:t>
      </w:r>
    </w:p>
    <w:p>
      <w:pPr>
        <w:spacing w:line="360" w:lineRule="auto" w:after="120"/>
      </w:pPr>
      <w:r>
        <w:t>and early object-oriented design methods by emphasizing both information-hiding</w:t>
      </w:r>
    </w:p>
    <w:p>
      <w:pPr>
        <w:spacing w:line="360" w:lineRule="auto" w:after="120"/>
      </w:pPr>
      <w:r>
        <w:t>module structuring and concurrent task structuring.</w:t>
      </w:r>
    </w:p>
    <w:p>
      <w:pPr>
        <w:spacing w:line="360" w:lineRule="auto" w:after="120"/>
      </w:pPr>
      <w:r>
        <w:t>Octopus (Awad, Kuusela, and Ziegler 1996) is a real-time design method based</w:t>
      </w:r>
    </w:p>
    <w:p>
      <w:pPr>
        <w:spacing w:line="360" w:lineRule="auto" w:after="120"/>
      </w:pPr>
      <w:r>
        <w:t>on use cases, static modeling, object interactions, and statecharts. For real-time sys</w:t>
      </w:r>
    </w:p>
    <w:p>
      <w:pPr>
        <w:spacing w:line="360" w:lineRule="auto" w:after="120"/>
      </w:pPr>
      <w:r>
        <w:t>tems, ROOM (Selic, Gullekson, and Ward 1994) is an object-oriented real-time</w:t>
      </w:r>
    </w:p>
    <w:p>
      <w:pPr>
        <w:spacing w:line="360" w:lineRule="auto" w:after="120"/>
      </w:pPr>
      <w:r>
        <w:t>design method that is closely tied in with a CASE (Computer-Assisted Software</w:t>
      </w:r>
    </w:p>
    <w:p>
      <w:pPr>
        <w:spacing w:line="360" w:lineRule="auto" w:after="120"/>
      </w:pPr>
      <w:r>
        <w:t>Engineering) tool called ObjecTime. ROOM is based around actors, which are</w:t>
      </w:r>
    </w:p>
    <w:p>
      <w:pPr>
        <w:spacing w:line="360" w:lineRule="auto" w:after="120"/>
      </w:pPr>
      <w:r>
        <w:t>active objects that are modeled using a variation on statecharts called ROOMcharts.</w:t>
      </w:r>
    </w:p>
    <w:p>
      <w:pPr>
        <w:spacing w:line="360" w:lineRule="auto" w:after="120"/>
      </w:pPr>
      <w:r>
        <w:t>A ROOM model is capable of being executed and thus could be used as an early</w:t>
      </w:r>
    </w:p>
    <w:p>
      <w:pPr>
        <w:spacing w:line="360" w:lineRule="auto" w:after="120"/>
      </w:pPr>
      <w:r>
        <w:t>prototype of the system.</w:t>
      </w:r>
    </w:p>
    <w:p>
      <w:pPr>
        <w:spacing w:line="360" w:lineRule="auto" w:after="120"/>
      </w:pPr>
      <w:r>
        <w:t>Buhr (1996) introduced an interesting concept called the use case map (based</w:t>
      </w:r>
    </w:p>
    <w:p>
      <w:pPr>
        <w:spacing w:line="360" w:lineRule="auto" w:after="120"/>
      </w:pPr>
      <w:r>
        <w:t>on the use case concept) to address the issue of dynamic modeling of large-scale</w:t>
      </w:r>
    </w:p>
    <w:p>
      <w:pPr>
        <w:spacing w:line="360" w:lineRule="auto" w:after="120"/>
      </w:pPr>
      <w:r>
        <w:t>systems.</w:t>
      </w:r>
    </w:p>
    <w:p>
      <w:pPr>
        <w:spacing w:line="360" w:lineRule="auto" w:after="120"/>
      </w:pPr>
      <w:r>
        <w:t>For UML-based real-time software development, Douglass (2004, 1999) has</w:t>
      </w:r>
    </w:p>
    <w:p>
      <w:pPr>
        <w:spacing w:line="360" w:lineRule="auto" w:after="120"/>
      </w:pPr>
      <w:r>
        <w:t>provided a comprehensive description of how UML can be applied to real-time</w:t>
      </w:r>
    </w:p>
    <w:p>
      <w:pPr>
        <w:spacing w:line="360" w:lineRule="auto" w:after="120"/>
      </w:pPr>
      <w:r>
        <w:t>systems.</w:t>
      </w:r>
    </w:p>
    <w:p>
      <w:pPr>
        <w:spacing w:line="360" w:lineRule="auto" w:after="120"/>
      </w:pPr>
      <w:r>
        <w:t>An earlier version of the COMET method for designing concurrent, real-time,</w:t>
      </w:r>
    </w:p>
    <w:p>
      <w:pPr>
        <w:spacing w:line="360" w:lineRule="auto" w:after="120"/>
      </w:pPr>
      <w:r>
        <w:t>and distributed applications, which is based on UML 1.3, is described in Gomaa</w:t>
      </w:r>
    </w:p>
    <w:p>
      <w:pPr>
        <w:spacing w:line="360" w:lineRule="auto" w:after="120"/>
      </w:pPr>
      <w:r>
        <w:t>(2000). This new textbook expands on the COMET method by basing it on UML</w:t>
      </w:r>
    </w:p>
    <w:p>
      <w:pPr>
        <w:spacing w:line="360" w:lineRule="auto" w:after="120"/>
      </w:pPr>
      <w:r>
        <w:t>2, increasing the emphasis on software architecture, and addressing a wide range of</w:t>
      </w:r>
    </w:p>
    <w:p>
      <w:pPr>
        <w:spacing w:line="360" w:lineRule="auto" w:after="120"/>
      </w:pPr>
      <w:r>
        <w:t>software applications, including object-oriented software architectures, client/server</w:t>
      </w:r>
    </w:p>
    <w:p>
      <w:pPr>
        <w:spacing w:line="360" w:lineRule="auto" w:after="120"/>
      </w:pPr>
      <w:r>
        <w:t>software architectures, service-oriented architectures, component-based software</w:t>
      </w:r>
    </w:p>
    <w:p>
      <w:pPr>
        <w:spacing w:line="360" w:lineRule="auto" w:after="120"/>
      </w:pPr>
      <w:r>
        <w:t>12</w:t>
      </w:r>
    </w:p>
    <w:p>
      <w:pPr>
        <w:spacing w:line="360" w:lineRule="auto" w:after="120"/>
      </w:pPr>
      <w:r>
        <w:t>Overview</w:t>
      </w:r>
    </w:p>
    <w:p>
      <w:pPr>
        <w:spacing w:line="360" w:lineRule="auto" w:after="120"/>
      </w:pPr>
      <w:r>
        <w:t>architectures, concurrent and real-time software architectures, and software prod</w:t>
      </w:r>
    </w:p>
    <w:p>
      <w:pPr>
        <w:spacing w:line="360" w:lineRule="auto" w:after="120"/>
      </w:pPr>
      <w:r>
        <w:t>uct line architectures.</w:t>
      </w:r>
    </w:p>
    <w:p/>
    <w:p>
      <w:r>
        <w:rPr>
          <w:b/>
        </w:rPr>
        <w:t>1.11 SUMMARY</w:t>
      </w:r>
    </w:p>
    <w:p/>
    <w:p>
      <w:pPr>
        <w:spacing w:line="360" w:lineRule="auto" w:after="120"/>
      </w:pPr>
      <w:r>
        <w:t>This chapter introduced object-oriented methods and notations, software archi</w:t>
      </w:r>
    </w:p>
    <w:p>
      <w:pPr>
        <w:spacing w:line="360" w:lineRule="auto" w:after="120"/>
      </w:pPr>
      <w:r>
        <w:t>tectural design, and UML. The chapter briefly described the evolution of soft</w:t>
      </w:r>
    </w:p>
    <w:p>
      <w:pPr>
        <w:spacing w:line="360" w:lineRule="auto" w:after="120"/>
      </w:pPr>
      <w:r>
        <w:t>ware design methods, object-oriented analysis and design methods, and concurrent,</w:t>
      </w:r>
    </w:p>
    <w:p>
      <w:pPr>
        <w:spacing w:line="360" w:lineRule="auto" w:after="120"/>
      </w:pPr>
      <w:r>
        <w:t>distributed, and real-time design methods. Chapter 2 provides an overview of the</w:t>
      </w:r>
    </w:p>
    <w:p>
      <w:pPr>
        <w:spacing w:line="360" w:lineRule="auto" w:after="120"/>
      </w:pPr>
      <w:r>
        <w:t>UML notation. Chapter 3 describes software life cycles and methods. Chapter 4</w:t>
      </w:r>
    </w:p>
    <w:p>
      <w:pPr>
        <w:spacing w:line="360" w:lineRule="auto" w:after="120"/>
      </w:pPr>
      <w:r>
        <w:t>describes software design and architecture concepts. Chapter 5 describes the use</w:t>
      </w:r>
    </w:p>
    <w:p>
      <w:pPr>
        <w:spacing w:line="360" w:lineRule="auto" w:after="120"/>
      </w:pPr>
      <w:r>
        <w:t>case–based software life cycle for the COMET method.</w:t>
      </w:r>
    </w:p>
    <w:p>
      <w:pPr>
        <w:spacing w:line="360" w:lineRule="auto" w:after="120"/>
      </w:pPr>
      <w:r>
        <w:t>EXERCISES</w:t>
      </w:r>
    </w:p>
    <w:p>
      <w:pPr>
        <w:spacing w:line="360" w:lineRule="auto" w:after="120"/>
      </w:pPr>
      <w:r>
        <w:t>Multiple-choice questions: For each ques</w:t>
      </w:r>
    </w:p>
    <w:p>
      <w:pPr>
        <w:spacing w:line="360" w:lineRule="auto" w:after="120"/>
      </w:pPr>
      <w:r>
        <w:t>tion, choose one of the answers.</w:t>
      </w:r>
    </w:p>
    <w:p>
      <w:pPr>
        <w:spacing w:line="360" w:lineRule="auto" w:after="120"/>
      </w:pPr>
      <w:r>
        <w:t>1. What is software modeling?</w:t>
      </w:r>
    </w:p>
    <w:p>
      <w:pPr>
        <w:spacing w:line="360" w:lineRule="auto" w:after="120"/>
      </w:pPr>
      <w:r>
        <w:t>(a) Developing models of software.</w:t>
      </w:r>
    </w:p>
    <w:p>
      <w:pPr>
        <w:spacing w:line="360" w:lineRule="auto" w:after="120"/>
      </w:pPr>
      <w:r>
        <w:t>(b) Designing software applications</w:t>
      </w:r>
    </w:p>
    <w:p>
      <w:pPr>
        <w:spacing w:line="360" w:lineRule="auto" w:after="120"/>
      </w:pPr>
      <w:r>
        <w:t>before coding.</w:t>
      </w:r>
    </w:p>
    <w:p>
      <w:pPr>
        <w:spacing w:line="360" w:lineRule="auto" w:after="120"/>
      </w:pPr>
      <w:r>
        <w:t>(c) Developing software diagrams.</w:t>
      </w:r>
    </w:p>
    <w:p>
      <w:pPr>
        <w:spacing w:line="360" w:lineRule="auto" w:after="120"/>
      </w:pPr>
      <w:r>
        <w:t>(d) Developing software prototypes.</w:t>
      </w:r>
    </w:p>
    <w:p>
      <w:pPr>
        <w:spacing w:line="360" w:lineRule="auto" w:after="120"/>
      </w:pPr>
      <w:r>
        <w:t>2. What is the Unified Modeling Lan</w:t>
      </w:r>
    </w:p>
    <w:p>
      <w:pPr>
        <w:spacing w:line="360" w:lineRule="auto" w:after="120"/>
      </w:pPr>
      <w:r>
        <w:t>guage?</w:t>
      </w:r>
    </w:p>
    <w:p>
      <w:pPr>
        <w:spacing w:line="360" w:lineRule="auto" w:after="120"/>
      </w:pPr>
      <w:r>
        <w:t>(a) A programming language for des</w:t>
      </w:r>
    </w:p>
    <w:p>
      <w:pPr>
        <w:spacing w:line="360" w:lineRule="auto" w:after="120"/>
      </w:pPr>
      <w:r>
        <w:t>cribing object-oriented models.</w:t>
      </w:r>
    </w:p>
    <w:p>
      <w:pPr>
        <w:spacing w:line="360" w:lineRule="auto" w:after="120"/>
      </w:pPr>
      <w:r>
        <w:t>(b) A diagramming tool for drawing</w:t>
      </w:r>
    </w:p>
    <w:p>
      <w:pPr>
        <w:spacing w:line="360" w:lineRule="auto" w:after="120"/>
      </w:pPr>
      <w:r>
        <w:t>object-oriented models.</w:t>
      </w:r>
    </w:p>
    <w:p>
      <w:pPr>
        <w:spacing w:line="360" w:lineRule="auto" w:after="120"/>
      </w:pPr>
      <w:r>
        <w:t>(c) Agraphicallanguagefor describing</w:t>
      </w:r>
    </w:p>
    <w:p>
      <w:pPr>
        <w:spacing w:line="360" w:lineRule="auto" w:after="120"/>
      </w:pPr>
      <w:r>
        <w:t>object-oriented models.</w:t>
      </w:r>
    </w:p>
    <w:p>
      <w:pPr>
        <w:spacing w:line="360" w:lineRule="auto" w:after="120"/>
      </w:pPr>
      <w:r>
        <w:t>(d) A standardized graphical language</w:t>
      </w:r>
    </w:p>
    <w:p>
      <w:pPr>
        <w:spacing w:line="360" w:lineRule="auto" w:after="120"/>
      </w:pPr>
      <w:r>
        <w:t>and notation for describing object</w:t>
      </w:r>
    </w:p>
    <w:p>
      <w:pPr>
        <w:spacing w:line="360" w:lineRule="auto" w:after="120"/>
      </w:pPr>
      <w:r>
        <w:t>oriented models.</w:t>
      </w:r>
    </w:p>
    <w:p>
      <w:pPr>
        <w:spacing w:line="360" w:lineRule="auto" w:after="120"/>
      </w:pPr>
      <w:r>
        <w:t>3. What is a software architecture?</w:t>
      </w:r>
    </w:p>
    <w:p>
      <w:pPr>
        <w:spacing w:line="360" w:lineRule="auto" w:after="120"/>
      </w:pPr>
      <w:r>
        <w:t>(a) The software inside a building.</w:t>
      </w:r>
    </w:p>
    <w:p>
      <w:pPr>
        <w:spacing w:line="360" w:lineRule="auto" w:after="120"/>
      </w:pPr>
      <w:r>
        <w:t>(b) The structure of a client/server sys</w:t>
      </w:r>
    </w:p>
    <w:p>
      <w:pPr>
        <w:spacing w:line="360" w:lineRule="auto" w:after="120"/>
      </w:pPr>
      <w:r>
        <w:t>tem.</w:t>
      </w:r>
    </w:p>
    <w:p>
      <w:pPr>
        <w:spacing w:line="360" w:lineRule="auto" w:after="120"/>
      </w:pPr>
      <w:r>
        <w:t>(c) The overall structure of a software</w:t>
      </w:r>
    </w:p>
    <w:p>
      <w:pPr>
        <w:spacing w:line="360" w:lineRule="auto" w:after="120"/>
      </w:pPr>
      <w:r>
        <w:t>system.</w:t>
      </w:r>
    </w:p>
    <w:p>
      <w:pPr>
        <w:spacing w:line="360" w:lineRule="auto" w:after="120"/>
      </w:pPr>
      <w:r>
        <w:t>(d) The software classes and their rela</w:t>
      </w:r>
    </w:p>
    <w:p>
      <w:pPr>
        <w:spacing w:line="360" w:lineRule="auto" w:after="120"/>
      </w:pPr>
      <w:r>
        <w:t>tionships.</w:t>
      </w:r>
    </w:p>
    <w:p>
      <w:pPr>
        <w:spacing w:line="360" w:lineRule="auto" w:after="120"/>
      </w:pPr>
      <w:r>
        <w:t>4. What is a software design notation?</w:t>
      </w:r>
    </w:p>
    <w:p>
      <w:pPr>
        <w:spacing w:line="360" w:lineRule="auto" w:after="120"/>
      </w:pPr>
      <w:r>
        <w:t>(a) Notes about the software design.</w:t>
      </w:r>
    </w:p>
    <w:p>
      <w:pPr>
        <w:spacing w:line="360" w:lineRule="auto" w:after="120"/>
      </w:pPr>
      <w:r>
        <w:t>(b) A graphical or textual description</w:t>
      </w:r>
    </w:p>
    <w:p>
      <w:pPr>
        <w:spacing w:line="360" w:lineRule="auto" w:after="120"/>
      </w:pPr>
      <w:r>
        <w:t>of the software.</w:t>
      </w:r>
    </w:p>
    <w:p>
      <w:pPr>
        <w:spacing w:line="360" w:lineRule="auto" w:after="120"/>
      </w:pPr>
      <w:r>
        <w:t>(c) Documentation of the software.</w:t>
      </w:r>
    </w:p>
    <w:p>
      <w:pPr>
        <w:spacing w:line="360" w:lineRule="auto" w:after="120"/>
      </w:pPr>
      <w:r>
        <w:t>(d) A systematic approach for produc</w:t>
      </w:r>
    </w:p>
    <w:p>
      <w:pPr>
        <w:spacing w:line="360" w:lineRule="auto" w:after="120"/>
      </w:pPr>
      <w:r>
        <w:t>ing a design.</w:t>
      </w:r>
    </w:p>
    <w:p>
      <w:pPr>
        <w:spacing w:line="360" w:lineRule="auto" w:after="120"/>
      </w:pPr>
      <w:r>
        <w:t>5. What is a software design concept?</w:t>
      </w:r>
    </w:p>
    <w:p>
      <w:pPr>
        <w:spacing w:line="360" w:lineRule="auto" w:after="120"/>
      </w:pPr>
      <w:r>
        <w:t>(a) A graphical or textual description</w:t>
      </w:r>
    </w:p>
    <w:p>
      <w:pPr>
        <w:spacing w:line="360" w:lineRule="auto" w:after="120"/>
      </w:pPr>
      <w:r>
        <w:t>of the software.</w:t>
      </w:r>
    </w:p>
    <w:p>
      <w:pPr>
        <w:spacing w:line="360" w:lineRule="auto" w:after="120"/>
      </w:pPr>
      <w:r>
        <w:t>(b) Documentation of the software.</w:t>
      </w:r>
    </w:p>
    <w:p>
      <w:pPr>
        <w:spacing w:line="360" w:lineRule="auto" w:after="120"/>
      </w:pPr>
      <w:r>
        <w:t>(c) A fundamental idea that can be</w:t>
      </w:r>
    </w:p>
    <w:p>
      <w:pPr>
        <w:spacing w:line="360" w:lineRule="auto" w:after="120"/>
      </w:pPr>
      <w:r>
        <w:t>applied to designing a system.</w:t>
      </w:r>
    </w:p>
    <w:p>
      <w:pPr>
        <w:spacing w:line="360" w:lineRule="auto" w:after="120"/>
      </w:pPr>
      <w:r>
        <w:t>(d) A systematic approach for produc</w:t>
      </w:r>
    </w:p>
    <w:p>
      <w:pPr>
        <w:spacing w:line="360" w:lineRule="auto" w:after="120"/>
      </w:pPr>
      <w:r>
        <w:t>ing a design.</w:t>
      </w:r>
    </w:p>
    <w:p>
      <w:pPr>
        <w:spacing w:line="360" w:lineRule="auto" w:after="120"/>
      </w:pPr>
      <w:r>
        <w:t>6. What is a software design strategy?</w:t>
      </w:r>
    </w:p>
    <w:p>
      <w:pPr>
        <w:spacing w:line="360" w:lineRule="auto" w:after="120"/>
      </w:pPr>
      <w:r>
        <w:t>(a) A graphical or textual description</w:t>
      </w:r>
    </w:p>
    <w:p>
      <w:pPr>
        <w:spacing w:line="360" w:lineRule="auto" w:after="120"/>
      </w:pPr>
      <w:r>
        <w:t>of the software.</w:t>
      </w:r>
    </w:p>
    <w:p>
      <w:pPr>
        <w:spacing w:line="360" w:lineRule="auto" w:after="120"/>
      </w:pPr>
      <w:r>
        <w:t>(b) A fundamental idea that can be</w:t>
      </w:r>
    </w:p>
    <w:p>
      <w:pPr>
        <w:spacing w:line="360" w:lineRule="auto" w:after="120"/>
      </w:pPr>
      <w:r>
        <w:t>applied to designing a system.</w:t>
      </w:r>
    </w:p>
    <w:p>
      <w:pPr>
        <w:spacing w:line="360" w:lineRule="auto" w:after="120"/>
      </w:pPr>
      <w:r>
        <w:t>(c) A systematic approach for produc</w:t>
      </w:r>
    </w:p>
    <w:p>
      <w:pPr>
        <w:spacing w:line="360" w:lineRule="auto" w:after="120"/>
      </w:pPr>
      <w:r>
        <w:t>ing a design.</w:t>
      </w:r>
    </w:p>
    <w:p>
      <w:pPr>
        <w:spacing w:line="360" w:lineRule="auto" w:after="120"/>
      </w:pPr>
      <w:r>
        <w:t>(d) An overall plan and direction for</w:t>
      </w:r>
    </w:p>
    <w:p>
      <w:pPr>
        <w:spacing w:line="360" w:lineRule="auto" w:after="120"/>
      </w:pPr>
      <w:r>
        <w:t>developing a design.</w:t>
      </w:r>
    </w:p>
    <w:p>
      <w:pPr>
        <w:spacing w:line="360" w:lineRule="auto" w:after="120"/>
      </w:pPr>
      <w:r>
        <w:t>7. What are software structuring criteria?</w:t>
      </w:r>
    </w:p>
    <w:p>
      <w:pPr>
        <w:spacing w:line="360" w:lineRule="auto" w:after="120"/>
      </w:pPr>
      <w:r>
        <w:t>(a) Fundamental ideas that can be</w:t>
      </w:r>
    </w:p>
    <w:p>
      <w:pPr>
        <w:spacing w:line="360" w:lineRule="auto" w:after="120"/>
      </w:pPr>
      <w:r>
        <w:t>applied to designing a system.</w:t>
      </w:r>
    </w:p>
    <w:p>
      <w:pPr>
        <w:spacing w:line="360" w:lineRule="auto" w:after="120"/>
      </w:pPr>
      <w:r>
        <w:t>(b) Systematic approaches for produc</w:t>
      </w:r>
    </w:p>
    <w:p>
      <w:pPr>
        <w:spacing w:line="360" w:lineRule="auto" w:after="120"/>
      </w:pPr>
      <w:r>
        <w:t>ing a design.</w:t>
      </w:r>
    </w:p>
    <w:p>
      <w:pPr>
        <w:spacing w:line="360" w:lineRule="auto" w:after="120"/>
      </w:pPr>
      <w:r>
        <w:t>(c) Guidelines used to help in structur</w:t>
      </w:r>
    </w:p>
    <w:p>
      <w:pPr>
        <w:spacing w:line="360" w:lineRule="auto" w:after="120"/>
      </w:pPr>
      <w:r>
        <w:t>ing a software system into its com</w:t>
      </w:r>
    </w:p>
    <w:p>
      <w:pPr>
        <w:spacing w:line="360" w:lineRule="auto" w:after="120"/>
      </w:pPr>
      <w:r>
        <w:t>ponents.</w:t>
      </w:r>
    </w:p>
    <w:p>
      <w:pPr>
        <w:spacing w:line="360" w:lineRule="auto" w:after="120"/>
      </w:pPr>
      <w:r>
        <w:t>(d) Overall plans for developing a</w:t>
      </w:r>
    </w:p>
    <w:p>
      <w:pPr>
        <w:spacing w:line="360" w:lineRule="auto" w:after="120"/>
      </w:pPr>
      <w:r>
        <w:t>design.</w:t>
      </w:r>
    </w:p>
    <w:p>
      <w:pPr>
        <w:spacing w:line="360" w:lineRule="auto" w:after="120"/>
      </w:pPr>
      <w:r>
        <w:t>8. What is a software design method?</w:t>
      </w:r>
    </w:p>
    <w:p>
      <w:pPr>
        <w:spacing w:line="360" w:lineRule="auto" w:after="120"/>
      </w:pPr>
      <w:r>
        <w:t>(a) A systematic approach for produc</w:t>
      </w:r>
    </w:p>
    <w:p>
      <w:pPr>
        <w:spacing w:line="360" w:lineRule="auto" w:after="120"/>
      </w:pPr>
      <w:r>
        <w:t>ing a design.</w:t>
      </w:r>
    </w:p>
    <w:p>
      <w:pPr>
        <w:spacing w:line="360" w:lineRule="auto" w:after="120"/>
      </w:pPr>
      <w:r>
        <w:t>(b) Guidelines used to help in structur</w:t>
      </w:r>
    </w:p>
    <w:p>
      <w:pPr>
        <w:spacing w:line="360" w:lineRule="auto" w:after="120"/>
      </w:pPr>
      <w:r>
        <w:t>ing a software system into its com</w:t>
      </w:r>
    </w:p>
    <w:p>
      <w:pPr>
        <w:spacing w:line="360" w:lineRule="auto" w:after="120"/>
      </w:pPr>
      <w:r>
        <w:t>ponents.</w:t>
      </w:r>
    </w:p>
    <w:p>
      <w:pPr>
        <w:spacing w:line="360" w:lineRule="auto" w:after="120"/>
      </w:pPr>
      <w:r>
        <w:t>(c) An overall plan for developing a</w:t>
      </w:r>
    </w:p>
    <w:p>
      <w:pPr>
        <w:spacing w:line="360" w:lineRule="auto" w:after="120"/>
      </w:pPr>
      <w:r>
        <w:t>design.</w:t>
      </w:r>
    </w:p>
    <w:p>
      <w:pPr>
        <w:spacing w:line="360" w:lineRule="auto" w:after="120"/>
      </w:pPr>
      <w:r>
        <w:t>Introduction</w:t>
      </w:r>
    </w:p>
    <w:p>
      <w:pPr>
        <w:spacing w:line="360" w:lineRule="auto" w:after="120"/>
      </w:pPr>
      <w:r>
        <w:t>13</w:t>
      </w:r>
    </w:p>
    <w:p>
      <w:pPr>
        <w:spacing w:line="360" w:lineRule="auto" w:after="120"/>
      </w:pPr>
      <w:r>
        <w:t>(d) A graphical or textual description</w:t>
      </w:r>
    </w:p>
    <w:p>
      <w:pPr>
        <w:spacing w:line="360" w:lineRule="auto" w:after="120"/>
      </w:pPr>
      <w:r>
        <w:t>of the software.</w:t>
      </w:r>
    </w:p>
    <w:p>
      <w:pPr>
        <w:spacing w:line="360" w:lineRule="auto" w:after="120"/>
      </w:pPr>
      <w:r>
        <w:t>9. What is a platform-independent model</w:t>
      </w:r>
    </w:p>
    <w:p>
      <w:pPr>
        <w:spacing w:line="360" w:lineRule="auto" w:after="120"/>
      </w:pPr>
      <w:r>
        <w:t>(PIM)?</w:t>
      </w:r>
    </w:p>
    <w:p>
      <w:pPr>
        <w:spacing w:line="360" w:lineRule="auto" w:after="120"/>
      </w:pPr>
      <w:r>
        <w:t>(a) A software platform before a com</w:t>
      </w:r>
    </w:p>
    <w:p>
      <w:pPr>
        <w:spacing w:line="360" w:lineRule="auto" w:after="120"/>
      </w:pPr>
      <w:r>
        <w:t>mitment is made to a specific hard</w:t>
      </w:r>
    </w:p>
    <w:p>
      <w:pPr>
        <w:spacing w:line="360" w:lineRule="auto" w:after="120"/>
      </w:pPr>
      <w:r>
        <w:t>ware platform.</w:t>
      </w:r>
    </w:p>
    <w:p>
      <w:pPr>
        <w:spacing w:line="360" w:lineRule="auto" w:after="120"/>
      </w:pPr>
      <w:r>
        <w:t>(b) A precise model of the software</w:t>
      </w:r>
    </w:p>
    <w:p>
      <w:pPr>
        <w:spacing w:line="360" w:lineRule="auto" w:after="120"/>
      </w:pPr>
      <w:r>
        <w:t>architecture before a commitment</w:t>
      </w:r>
    </w:p>
    <w:p>
      <w:pPr>
        <w:spacing w:line="360" w:lineRule="auto" w:after="120"/>
      </w:pPr>
      <w:r>
        <w:t>is made to a specific platform.</w:t>
      </w:r>
    </w:p>
    <w:p>
      <w:pPr>
        <w:spacing w:line="360" w:lineRule="auto" w:after="120"/>
      </w:pPr>
      <w:r>
        <w:t>(c) A precise model of the software</w:t>
      </w:r>
    </w:p>
    <w:p>
      <w:pPr>
        <w:spacing w:line="360" w:lineRule="auto" w:after="120"/>
      </w:pPr>
      <w:r>
        <w:t>architecture mapped to a specific</w:t>
      </w:r>
    </w:p>
    <w:p>
      <w:pPr>
        <w:spacing w:line="360" w:lineRule="auto" w:after="120"/>
      </w:pPr>
      <w:r>
        <w:t>platform.</w:t>
      </w:r>
    </w:p>
    <w:p>
      <w:pPr>
        <w:spacing w:line="360" w:lineRule="auto" w:after="120"/>
      </w:pPr>
      <w:r>
        <w:t>(d) A graphical or textual description</w:t>
      </w:r>
    </w:p>
    <w:p>
      <w:pPr>
        <w:spacing w:line="360" w:lineRule="auto" w:after="120"/>
      </w:pPr>
      <w:r>
        <w:t>of the software.</w:t>
      </w:r>
    </w:p>
    <w:p>
      <w:pPr>
        <w:spacing w:line="360" w:lineRule="auto" w:after="120"/>
      </w:pPr>
      <w:r>
        <w:t>10. What is a platform-specific model</w:t>
      </w:r>
    </w:p>
    <w:p>
      <w:pPr>
        <w:spacing w:line="360" w:lineRule="auto" w:after="120"/>
      </w:pPr>
      <w:r>
        <w:t>(PSM)?</w:t>
      </w:r>
    </w:p>
    <w:p>
      <w:pPr>
        <w:spacing w:line="360" w:lineRule="auto" w:after="120"/>
      </w:pPr>
      <w:r>
        <w:t>(a) Aspecific hardware platform.</w:t>
      </w:r>
    </w:p>
    <w:p>
      <w:pPr>
        <w:spacing w:line="360" w:lineRule="auto" w:after="120"/>
      </w:pPr>
      <w:r>
        <w:t>(b) A precise model of the software</w:t>
      </w:r>
    </w:p>
    <w:p>
      <w:pPr>
        <w:spacing w:line="360" w:lineRule="auto" w:after="120"/>
      </w:pPr>
      <w:r>
        <w:t>architecture before a commitment</w:t>
      </w:r>
    </w:p>
    <w:p>
      <w:pPr>
        <w:spacing w:line="360" w:lineRule="auto" w:after="120"/>
      </w:pPr>
      <w:r>
        <w:t>is made to a specific platform.</w:t>
      </w:r>
    </w:p>
    <w:p>
      <w:pPr>
        <w:spacing w:line="360" w:lineRule="auto" w:after="120"/>
      </w:pPr>
      <w:r>
        <w:t>(c) A precise model of the software</w:t>
      </w:r>
    </w:p>
    <w:p>
      <w:pPr>
        <w:spacing w:line="360" w:lineRule="auto" w:after="120"/>
      </w:pPr>
      <w:r>
        <w:t>architecture mapped to a specific</w:t>
      </w:r>
    </w:p>
    <w:p>
      <w:pPr>
        <w:spacing w:line="360" w:lineRule="auto" w:after="120"/>
      </w:pPr>
      <w:r>
        <w:t>platform.</w:t>
      </w:r>
    </w:p>
    <w:p>
      <w:pPr>
        <w:spacing w:line="360" w:lineRule="auto" w:after="120"/>
      </w:pPr>
      <w:r>
        <w:t>(d) A graphical or textual description</w:t>
      </w:r>
    </w:p>
    <w:p>
      <w:pPr>
        <w:spacing w:line="360" w:lineRule="auto" w:after="120"/>
      </w:pPr>
      <w:r>
        <w:t>of the sof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